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0862" w:rsidRDefault="00A472D8">
      <w:r w:rsidRPr="00A472D8">
        <w:rPr>
          <w:color w:val="548DD4" w:themeColor="text2" w:themeTint="99"/>
        </w:rPr>
        <w:t>Başlık:</w:t>
      </w:r>
      <w:r w:rsidR="00C94179">
        <w:t xml:space="preserve"> Kaynağı Hatırlamak ve Varoluşun Sebebi</w:t>
      </w:r>
    </w:p>
    <w:p w:rsidR="00B30862" w:rsidRDefault="00A472D8">
      <w:r w:rsidRPr="00A472D8">
        <w:rPr>
          <w:color w:val="548DD4" w:themeColor="text2" w:themeTint="99"/>
        </w:rPr>
        <w:t>Etiketler:</w:t>
      </w:r>
      <w:r>
        <w:t xml:space="preserve"> </w:t>
      </w:r>
      <w:proofErr w:type="gramStart"/>
      <w:r w:rsidR="005A2241">
        <w:t>allah</w:t>
      </w:r>
      <w:proofErr w:type="gramEnd"/>
      <w:r w:rsidR="005A2241">
        <w:t xml:space="preserve"> bilinci, ruhsal yolculuk, tanrısallık, varoluş, dünya ve evren, frekans yükselişi, hakikati hatırlamak</w:t>
      </w:r>
    </w:p>
    <w:p w:rsidR="00B30862" w:rsidRDefault="00A472D8">
      <w:r w:rsidRPr="00A472D8">
        <w:rPr>
          <w:color w:val="548DD4" w:themeColor="text2" w:themeTint="99"/>
        </w:rPr>
        <w:t>İçerik:</w:t>
      </w:r>
      <w:r>
        <w:t xml:space="preserve"> </w:t>
      </w:r>
      <w:r w:rsidR="005A2241">
        <w:t xml:space="preserve">Hiç düşündünüz mü sevgili arkadaşlar; varoluş dediğimiz, hayat dediğimiz, uzay dediğimiz yani bu sınırsızlık hali içerisindeki yaşamın tamamı neden var? Bizler neden yaratıldık, neden varız? Uzay neden var, yıldızlar neden var? Allah çok canı sıkıldığı için mi bizi yarattı, bizler tanrısal oyuncaklar mıyız? Elbette bu </w:t>
      </w:r>
      <w:proofErr w:type="gramStart"/>
      <w:r w:rsidR="005A2241">
        <w:t>kadar</w:t>
      </w:r>
      <w:proofErr w:type="gramEnd"/>
      <w:r w:rsidR="005A2241">
        <w:t xml:space="preserve"> basit olmamalı. Dini öğretilere baktığımızda; Adem yaratıldı, yasak meyveyi yedi ve cennetten kovuldu. Peki Allah ya da Tanrı gerçekten cennetten kovacak bir varlık mıydı? Bu şekilde sorguladığımızda aslında anlatılanların bir sembol dili taşıdığını fark etmemiz gerekir. Yoksa zihnimizdeki Allah bilinci kusursuzluğu tam anlamıyla yansıtıyor gibi görünmezdi. Ben bu açıklamayı yaparken vicdanım rahat, çünkü inandığım öğreti bana devamlı olarak akletmeyi öğütlüyor. Eğer ondan geldim ve ona döneceksem; bu beden varlığımda onun nurunu ve ışığını taşıyorsam, dünya gezegeninde –ki burası kutupluluk ve düaliteyi yoğun şekilde barındırıyor– yaşarken, olaydan olaya savruluyorsam kendime şu soruları sormalıyım: Neden varım, neden yaratıldım, dünya neden var, uzay neden var, </w:t>
      </w:r>
      <w:proofErr w:type="gramStart"/>
      <w:r w:rsidR="005A2241">
        <w:t>beni</w:t>
      </w:r>
      <w:proofErr w:type="gramEnd"/>
      <w:r w:rsidR="005A2241">
        <w:t xml:space="preserve"> yaratan kudretin benimle derdi ne? Siz de bunu hiç düşündünüz mü? Düşünmeliyiz. Sonuçta şu noktaya varıyoruz: Eğer ben bir ruhsal varlık olarak tanrısallığı unutmuş ve bu beden kıyafeti içerisine girmişsem, ve tüm öğretiler “ondan geldik, ona döneceğiz” diyorsa, o hâlde bu beden varlığını aşmam, frekansını yükseltmem ve unuttuğum tanrısallığı hatırlamam gerekir. En azından doğrusal bir bakış açısı bana bu mesajı veriyor. Peki bunu nasıl yapacağız? Zaten başlığımız bize yön veriyor: Allah bilinci ile uyumlu olmak.</w:t>
      </w:r>
    </w:p>
    <w:p w:rsidR="0097704E" w:rsidRDefault="00A472D8">
      <w:r w:rsidRPr="00A472D8">
        <w:rPr>
          <w:color w:val="548DD4" w:themeColor="text2" w:themeTint="99"/>
        </w:rPr>
        <w:t>Kaynak:</w:t>
      </w:r>
      <w:r>
        <w:t xml:space="preserve"> </w:t>
      </w:r>
      <w:r w:rsidR="00BC6E3D">
        <w:t>[</w:t>
      </w:r>
      <w:r w:rsidR="00C94179">
        <w:t>Youtube Yayını | Allah Bilinci İle Uyumlu Olanlar, Tüm Boyutların Üzerinde Yürür</w:t>
      </w:r>
      <w:proofErr w:type="gramStart"/>
      <w:r w:rsidR="00BC6E3D">
        <w:t>](</w:t>
      </w:r>
      <w:proofErr w:type="gramEnd"/>
      <w:r w:rsidR="00BC6E3D">
        <w:fldChar w:fldCharType="begin"/>
      </w:r>
      <w:r w:rsidR="00BC6E3D">
        <w:instrText xml:space="preserve"> HYPERLINK "https://www.youtube.com/watch?v=pAk-aOC_hSI" </w:instrText>
      </w:r>
      <w:r w:rsidR="00BC6E3D">
        <w:fldChar w:fldCharType="separate"/>
      </w:r>
      <w:r w:rsidR="0097704E" w:rsidRPr="002266E5">
        <w:rPr>
          <w:rStyle w:val="Kpr"/>
        </w:rPr>
        <w:t>https://www.youtube.com/watch?v=pAk-aOC_hSI</w:t>
      </w:r>
      <w:r w:rsidR="00BC6E3D">
        <w:rPr>
          <w:rStyle w:val="Kpr"/>
        </w:rPr>
        <w:fldChar w:fldCharType="end"/>
      </w:r>
      <w:r w:rsidR="00BC6E3D">
        <w:rPr>
          <w:rStyle w:val="Kpr"/>
        </w:rPr>
        <w:t>)</w:t>
      </w:r>
    </w:p>
    <w:p w:rsidR="00B30862" w:rsidRDefault="00C94179">
      <w:r>
        <w:br/>
        <w:t>--------------------------------------------------------------------------------</w:t>
      </w:r>
      <w:r>
        <w:br/>
      </w:r>
    </w:p>
    <w:p w:rsidR="00B30862" w:rsidRDefault="00A472D8">
      <w:r w:rsidRPr="00A472D8">
        <w:rPr>
          <w:color w:val="548DD4" w:themeColor="text2" w:themeTint="99"/>
        </w:rPr>
        <w:t>Başlık:</w:t>
      </w:r>
      <w:r w:rsidR="00C94179">
        <w:t xml:space="preserve"> Tanrısallığı Unutmak ve Beden Yolculuğu</w:t>
      </w:r>
    </w:p>
    <w:p w:rsidR="00B30862" w:rsidRDefault="00A472D8">
      <w:r w:rsidRPr="00A472D8">
        <w:rPr>
          <w:color w:val="548DD4" w:themeColor="text2" w:themeTint="99"/>
        </w:rPr>
        <w:t>Etiketler:</w:t>
      </w:r>
      <w:r w:rsidR="0097704E">
        <w:t xml:space="preserve"> </w:t>
      </w:r>
      <w:proofErr w:type="gramStart"/>
      <w:r w:rsidR="005A2241">
        <w:t>allah</w:t>
      </w:r>
      <w:proofErr w:type="gramEnd"/>
      <w:r w:rsidR="005A2241">
        <w:t xml:space="preserve"> bilinci, ruhsal yolculuk, tanrısallık, evrim ve bilinç, kaynak enerji, yaratılışın sırrı, farkındalık</w:t>
      </w:r>
    </w:p>
    <w:p w:rsidR="00B30862" w:rsidRDefault="00A472D8">
      <w:r w:rsidRPr="00A472D8">
        <w:rPr>
          <w:color w:val="548DD4" w:themeColor="text2" w:themeTint="99"/>
        </w:rPr>
        <w:t>İçerik:</w:t>
      </w:r>
      <w:r w:rsidR="0097704E">
        <w:t xml:space="preserve"> </w:t>
      </w:r>
      <w:r w:rsidR="005A2241">
        <w:t xml:space="preserve">Gerçek motivasyon: Allah bilinci ile uyumlu olduğumda tüm boyutların üzerinde yürürüm; çünkü ondan geldim, ondan olduğumu hatırladım ve onunla tekrardan bir bütün olarak yükselişe geçtim. Artık boyut kavramı, bilinç kavramı, beden kavramı, uzay kavramı diye bir şey yoktur, çünkü parça bütüne dönmüş demektir. Peki bu nasıl olacak? Şimdi böyle bir giriş yaptık ama asıl mesele şudur: Hiç düşündünüz mü, bu </w:t>
      </w:r>
      <w:proofErr w:type="gramStart"/>
      <w:r w:rsidR="005A2241">
        <w:t>kadar</w:t>
      </w:r>
      <w:proofErr w:type="gramEnd"/>
      <w:r w:rsidR="005A2241">
        <w:t xml:space="preserve"> insan var ve hiçbiri birbirine benzemiyor. Hepsi bambaşka karakterlerde, farklı duygusal hallerde, farklı zihinsel yapılarda, birbirinden farklı kazanımlar ve kayıplarla, ayrı ayrı motivasyonlarla yaşıyor. Hiç kimsenin yolculuğu diğerine benzemiyor; herkesin karması farklı. Buradaki mesaj nedir, düşündünüz mü? Benim buradan çıkarttığım sonuç şu oluyor: Akıl yoluyla </w:t>
      </w:r>
      <w:r w:rsidR="005A2241">
        <w:lastRenderedPageBreak/>
        <w:t>düşünelim; yaratıcı bir bilinç var. Bunu her yayınımda söyledim, belki tekrara düşüyor olabilirim, fakat geçmiş yayınlarımı izlememiş birine de bu bilgiyi vermem gerekiyor. Çünkü benim Allah anlayışım bulutların üzerinde oturan aksakallı bir dede değil. Daha önce de örnekler verdim, okumalardan aktardım. Benim Allah tanımım, Tanrı tanımım; kaynak bilinçtir, en yüce olandır. Bu tanım, Ruhlar Kitabı’nda “Tanrı nedir?” sorusuna verilen cevapla daha da şekillendi. Orada, yaratılışa dair en yüksek zeka ve bilincin her şeyin ilk sebebi olduğu söylenir. Yani her şeyden önce bir bilinç vardı. Aslında evrim dediğimiz şey, bilincin kendi varlığını tanıma sürecidir. Şimdi size soruyorum: Siz tanrısal bir bilince sahipsiniz ve bunu en yüksek farkındalıkla deneyimlediğinizi düşünün. Tek başınasınız, sınırsız bir gücünüz var, sınırsız bir zamanınız var. Bunu nasıl deneyimlersiniz? Henüz form almamış, sadece saf bilinç olan en yüksek tanrısal vasfınızı nasıl deneyimleyebilirsiniz? İşte yaratılışın sırrı burada gizlidir.</w:t>
      </w:r>
    </w:p>
    <w:p w:rsidR="00BC6E3D" w:rsidRDefault="00BC6E3D" w:rsidP="00BC6E3D">
      <w:r w:rsidRPr="00A472D8">
        <w:rPr>
          <w:color w:val="548DD4" w:themeColor="text2" w:themeTint="99"/>
        </w:rPr>
        <w:t>Kaynak:</w:t>
      </w:r>
      <w:r>
        <w:t xml:space="preserve"> [Youtube Yayını | Allah Bilinci İle Uyumlu Olanlar, Tüm Boyutların Üzerinde Yürür</w:t>
      </w:r>
      <w:proofErr w:type="gramStart"/>
      <w:r>
        <w:t>](</w:t>
      </w:r>
      <w:proofErr w:type="gramEnd"/>
      <w:r>
        <w:fldChar w:fldCharType="begin"/>
      </w:r>
      <w:r>
        <w:instrText xml:space="preserve"> HYPERLINK "https://www.youtube.com/watch?v=pAk-aOC_hSI" </w:instrText>
      </w:r>
      <w:r>
        <w:fldChar w:fldCharType="separate"/>
      </w:r>
      <w:r w:rsidRPr="002266E5">
        <w:rPr>
          <w:rStyle w:val="Kpr"/>
        </w:rPr>
        <w:t>https://www.youtube.com/watch?v=pAk-aOC_hSI</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Bilincin Frekansı ve Boyutsal Yürüyüş</w:t>
      </w:r>
    </w:p>
    <w:p w:rsidR="00B30862" w:rsidRDefault="00A472D8">
      <w:r w:rsidRPr="00A472D8">
        <w:rPr>
          <w:color w:val="548DD4" w:themeColor="text2" w:themeTint="99"/>
        </w:rPr>
        <w:t>Etiketler:</w:t>
      </w:r>
      <w:r w:rsidR="0097704E">
        <w:t xml:space="preserve"> </w:t>
      </w:r>
      <w:proofErr w:type="gramStart"/>
      <w:r w:rsidR="00D34CA3">
        <w:t>allah</w:t>
      </w:r>
      <w:proofErr w:type="gramEnd"/>
      <w:r w:rsidR="00D34CA3">
        <w:t xml:space="preserve"> bilinci, ruhsal yolculuk, tanrısallık, enkarne olmak, hücresel bilinç, yukarı nasılsa aşağı da öyledir, boyutlar arası birlik</w:t>
      </w:r>
    </w:p>
    <w:p w:rsidR="005A2241" w:rsidRDefault="00A472D8" w:rsidP="0097704E">
      <w:r w:rsidRPr="00A472D8">
        <w:rPr>
          <w:color w:val="548DD4" w:themeColor="text2" w:themeTint="99"/>
        </w:rPr>
        <w:t>İçerik:</w:t>
      </w:r>
      <w:r w:rsidR="0097704E">
        <w:t xml:space="preserve"> </w:t>
      </w:r>
      <w:r w:rsidR="005A2241">
        <w:t>Form içerisine kendimizi almak, yani ruhun aslında kendi tanrısallığını unutması demek, en yüksek titreşimini düşürmesi anlamına gelir. Bu, çok yoğun olan enerjinin yoğunlaştırılarak maddesel ve katı bir forma dönüşmesi demektir. İşte bu sebeple değerli arkadaşlar, bizler ve diğer boyutlardaki dostlarımız, hatta dünya dışı zeki yaşam formları da bu yüzden bedenlenmiştir. Şunu hiç sorguladınız mı: Benim bütün bedenim hücrelerden oluşuyor; o hücreler kalbimi, akciğerlerimi, karaciğerimi, midemi, gözlerimi oluşturuyor. Ama hepsi başlangıçta tek bir hücre değil miydi? Peki bütün bu biyolojik yapıyı ve fizyolojik işleyişi sağlayan şey nedir? Her bir hücrenin farklı bir bilinçle kendi vazifesini yerine getirmesidir. Hiç düşündünüz mü neden hücreler böyle bir biyolojiyi yaratmış, neden bedenimiz duygusal fenomenlere karşı kimyasal olarak değişmektedir? Demek ki burada ezoterik öğretilerde sıkça söylenen “Yukarı nasılsa aşağı da öyledir” bilgisi tam anlamıyla karşılık buluyor. Biz aslında Allah bilincinin yansımalarıyız ve o bilincin içinde tanrısallığı unutarak yeniden keşif sahaları yarattık. Bu yüzden “ondan geldik, ona döneceğiz” denmiştir. O’nun saflık haline, yani özümüze tekrardan döneceğiz. İşte bu sebeple enkarne oluyoruz; işte bu yüzden hiç kimsenin karakter yapısı, deneyimleri, kazanımları, kayıpları, aile yapısı, evlilik hayatı, çocuklarıyla ilişkileri ya da maddi durumu bir diğerininkiyle aynı değildir. Çünkü biz bütünü temsil ediyoruz. Dünya gezegeni yoğun bir düalite ve karmaşıklık içinde bize ruhundan üflenerek bir deneyim alanı olmuştur. Ve tüm boyutlara “Ben ona nurumdan üflediğimde secde edin” denmiştir. Buradaki secdenin tek karşılığı; aslında tüm boyutların birbirine hizmet etmesi ve birbirini yukarıya doğru yükseltmesidir.</w:t>
      </w:r>
    </w:p>
    <w:p w:rsidR="00BC6E3D" w:rsidRDefault="00BC6E3D" w:rsidP="00BC6E3D">
      <w:r w:rsidRPr="00A472D8">
        <w:rPr>
          <w:color w:val="548DD4" w:themeColor="text2" w:themeTint="99"/>
        </w:rPr>
        <w:lastRenderedPageBreak/>
        <w:t>Kaynak:</w:t>
      </w:r>
      <w:r>
        <w:t xml:space="preserve"> [Youtube Yayını | Allah Bilinci İle Uyumlu Olanlar, Tüm Boyutların Üzerinde Yürür</w:t>
      </w:r>
      <w:proofErr w:type="gramStart"/>
      <w:r>
        <w:t>](</w:t>
      </w:r>
      <w:proofErr w:type="gramEnd"/>
      <w:r>
        <w:fldChar w:fldCharType="begin"/>
      </w:r>
      <w:r>
        <w:instrText xml:space="preserve"> HYPERLINK "https://www.youtube.com/watch?v=pAk-aOC_hSI" </w:instrText>
      </w:r>
      <w:r>
        <w:fldChar w:fldCharType="separate"/>
      </w:r>
      <w:r w:rsidRPr="002266E5">
        <w:rPr>
          <w:rStyle w:val="Kpr"/>
        </w:rPr>
        <w:t>https://www.youtube.com/watch?v=pAk-aOC_hSI</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Yaradan Kavramı ve Bilinçli Deneyim</w:t>
      </w:r>
    </w:p>
    <w:p w:rsidR="00B30862" w:rsidRDefault="00A472D8">
      <w:r w:rsidRPr="00A472D8">
        <w:rPr>
          <w:color w:val="548DD4" w:themeColor="text2" w:themeTint="99"/>
        </w:rPr>
        <w:t>Etiketler:</w:t>
      </w:r>
      <w:r w:rsidR="0097704E">
        <w:t xml:space="preserve"> </w:t>
      </w:r>
      <w:proofErr w:type="gramStart"/>
      <w:r w:rsidR="00D34CA3">
        <w:t>allah</w:t>
      </w:r>
      <w:proofErr w:type="gramEnd"/>
      <w:r w:rsidR="00D34CA3">
        <w:t xml:space="preserve"> bilinci, ruhsal yolculuk, tanrısallık, korku yerine sevgi, kaynak bilinç, teslimiyet, bilinç açılımı</w:t>
      </w:r>
    </w:p>
    <w:p w:rsidR="00D34CA3" w:rsidRDefault="00A472D8" w:rsidP="0097704E">
      <w:r w:rsidRPr="00A472D8">
        <w:rPr>
          <w:color w:val="548DD4" w:themeColor="text2" w:themeTint="99"/>
        </w:rPr>
        <w:t>İçerik:</w:t>
      </w:r>
      <w:r w:rsidR="0097704E">
        <w:t xml:space="preserve"> </w:t>
      </w:r>
      <w:r w:rsidR="00D34CA3">
        <w:t xml:space="preserve">Bir çaba içerisinde olmak gerekir sevgili arkadaşlar. İşte bu sebeple Allah bilinci ile uyumlu olanlar tüm boyutların üzerinde yürür. Allah bizden onun gibi olmamızı istiyor; fakat insanlar bunu genelde şirk olarak adlandırıyor. Oysa ben neden şirke düşeyim? Ondan geldim, ona döneceğim. O, “nurumdan ve ışığımdan üflediğimde tüm melekût secde etsin” demedi mi? Bir düşünsenize bizdeki kıymet nedir? Sadece ne yaptığımızı bilmediğimiz ibadetlerle mi buna ulaşacağız? Hayır, ancak ne yaptığımızı bilerek ibadet etmekle ve Allah’ın bize yüklediği değeri keşfetmek için mücadele ederek bunu başarabiliriz. Ben ondan geldim, ona döneceksem ve bizzat onun yansıması olduğumu </w:t>
      </w:r>
      <w:proofErr w:type="gramStart"/>
      <w:r w:rsidR="00D34CA3">
        <w:t>kabul</w:t>
      </w:r>
      <w:proofErr w:type="gramEnd"/>
      <w:r w:rsidR="00D34CA3">
        <w:t xml:space="preserve"> ediyorsam, bu neden şirk olsun? Asıl saygısızlık bunu şirk diye adlandırmaktır. Günümüzün en büyük sorunu; korku ve endişe üzerine kurulu bir Allah–kul ilişkisi, Tanrı–enerji ilişkisi ya da kaynak bilinç ilişkisi. Adını nasıl koyarsanız koyun, korku ile değil sevgiyle yaşanması gereken bir bağdır bu. Eğer atalarımızdan ve ailelerimizden korku işlenmemiş olsaydı, Allah ile ilişkimizi en yüksek sevgiyle kurabilirdik. Belki ben bu konuda şanslıyım, çünkü bana korku unsuru aşılanmadı. Ailem, üzerimdeki vazifesini bu şekilde yerine getirdi. Yaklaşık on yıldır bu ilimlerle ilgileniyor, seanslar ve danışmanlıklarla insanlara faydalı olmaya çalışıyorum. Ve size soruyorum: Bu yolculuk korku ve endişeyle olur mu? Olmaz, olamaz. Ben korkmadıkça, ona koşulsuz bir teslimiyetle yaklaştıkça, aslında onun bir cezalandırıcı değil; bütüne ait enerjinin bizzat kendisi olduğunu daha çok anladım. Biz onun hücreleriyiz. Her adımda bilinç açılımı noktasında bana daha fazlasını </w:t>
      </w:r>
      <w:proofErr w:type="gramStart"/>
      <w:r w:rsidR="00D34CA3">
        <w:t>verdi</w:t>
      </w:r>
      <w:proofErr w:type="gramEnd"/>
      <w:r w:rsidR="00D34CA3">
        <w:t>. O yüzden size söylenen, korkmanız gereken bir Tanrı anlatılarına inanmayın. Allah’a yürümenin tek bir yolu vardır: Sevgi, teslimiyet ve bilinçle uyumlanmak.</w:t>
      </w:r>
    </w:p>
    <w:p w:rsidR="00BC6E3D" w:rsidRDefault="00BC6E3D" w:rsidP="00BC6E3D">
      <w:r w:rsidRPr="00A472D8">
        <w:rPr>
          <w:color w:val="548DD4" w:themeColor="text2" w:themeTint="99"/>
        </w:rPr>
        <w:t>Kaynak:</w:t>
      </w:r>
      <w:r>
        <w:t xml:space="preserve"> [Youtube Yayını | Allah Bilinci İle Uyumlu Olanlar, Tüm Boyutların Üzerinde Yürür</w:t>
      </w:r>
      <w:proofErr w:type="gramStart"/>
      <w:r>
        <w:t>](</w:t>
      </w:r>
      <w:proofErr w:type="gramEnd"/>
      <w:r>
        <w:fldChar w:fldCharType="begin"/>
      </w:r>
      <w:r>
        <w:instrText xml:space="preserve"> HYPERLINK "https://www.youtube.com/watch?v=pAk-aOC_hSI" </w:instrText>
      </w:r>
      <w:r>
        <w:fldChar w:fldCharType="separate"/>
      </w:r>
      <w:r w:rsidRPr="002266E5">
        <w:rPr>
          <w:rStyle w:val="Kpr"/>
        </w:rPr>
        <w:t>https://www.youtube.com/watch?v=pAk-aOC_hSI</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Form, Ruh ve Tanrısal Öz</w:t>
      </w:r>
    </w:p>
    <w:p w:rsidR="00D34CA3" w:rsidRDefault="00A472D8" w:rsidP="0097704E">
      <w:r w:rsidRPr="00A472D8">
        <w:rPr>
          <w:color w:val="548DD4" w:themeColor="text2" w:themeTint="99"/>
        </w:rPr>
        <w:t>Etiketler:</w:t>
      </w:r>
      <w:r w:rsidR="0097704E">
        <w:t xml:space="preserve"> </w:t>
      </w:r>
      <w:proofErr w:type="gramStart"/>
      <w:r w:rsidR="00D34CA3">
        <w:t>allah</w:t>
      </w:r>
      <w:proofErr w:type="gramEnd"/>
      <w:r w:rsidR="00D34CA3">
        <w:t xml:space="preserve"> bilinci, ruhsal yolculuk, tanrısallık, maddenin ötesi, teslimiyet, özgür irade, farkındalık</w:t>
      </w:r>
    </w:p>
    <w:p w:rsidR="00D34CA3" w:rsidRDefault="00A472D8" w:rsidP="0097704E">
      <w:r w:rsidRPr="00A472D8">
        <w:rPr>
          <w:color w:val="548DD4" w:themeColor="text2" w:themeTint="99"/>
        </w:rPr>
        <w:lastRenderedPageBreak/>
        <w:t>İçerik:</w:t>
      </w:r>
      <w:r w:rsidR="0097704E">
        <w:t xml:space="preserve"> </w:t>
      </w:r>
      <w:r w:rsidR="00D34CA3">
        <w:t xml:space="preserve">Size Allah bilincinin ne olduğunu söyleyenlere inanmayın; sadece dini okumadan, anlamadan belli bir gruba hitap </w:t>
      </w:r>
      <w:proofErr w:type="gramStart"/>
      <w:r w:rsidR="00D34CA3">
        <w:t>eden</w:t>
      </w:r>
      <w:proofErr w:type="gramEnd"/>
      <w:r w:rsidR="00D34CA3">
        <w:t xml:space="preserve"> insanların söylediklerini doğru kabul etmeyin. Ben kendi yayınlarımda bile söylüyorum: Benim söylediklerimi de hakikat olarak görmeyin, deneyimleyin. Koşulsuz şartsız iman etmenize gerek yok; çünkü her şeyden önce ben kimim ki? Ama yürüdüğüm yolu sizlerle paylaşıyorum sevgili arkadaşlar. İçinde bulunduğumuz dönem öyle bir dönem ki; anlattığım konuların bile frekansını yükseltmeye çalışıyorum. Artık sondayız; dünya misliyle üzerimize geliyor. Maddenin ötesinde bir bilinç halini bizde aktif etmek için hiçbir şey yerinde durmuyor. Ekonomik krizler, psikolojik zorlanmalar, jeolojik değişimler, iklim dengeleri, insanların tahammülsüzlüğü, hayata dair endişeleri ve korkuları bize artık bu basamağın üzerine çıkmamız gerektiğini gösteriyor. Sistemin tamamı, bizim Allah diye iman ettiğimiz o en yüce bilinç aracılığıyla “maddenin ötesine geçin” diyor. Çünkü burada dolaştığımız sürece, alacağımız deneyimler bu dönemin ötesine geçmeyecek. Biz yarattık ve </w:t>
      </w:r>
      <w:proofErr w:type="gramStart"/>
      <w:r w:rsidR="00D34CA3">
        <w:t>eğer</w:t>
      </w:r>
      <w:proofErr w:type="gramEnd"/>
      <w:r w:rsidR="00D34CA3">
        <w:t xml:space="preserve"> o bilincin bir parçasıysak, anlamamız gereken şey de budur. Allah bilinci olmak, Allah’ın yasalarıyla yaşamak ve O’nun hayat yoluyla bize verdiği dersleri anlamaktır. Asıl teslimiyet budur. Allah’a teslim olmak, “ne gelirse Allah’tandır” diyerek kaderi ve bilincin özgür iradesini görmezden gelmek değildir. Allah bunu bizden istemiyor; O, kendi bilinciyle, bütüne ait en yüce haliyle rezonansa girerek yaşamamızı istiyor. Ancak bu şekilde ona döneceğimiz noktayı aktive edebiliriz. Bütün dinlerdeki Allah tanımlarına bakın: Allah hiçbir yerde “Bakın, ben buradayım kullarım” demiyor, kendisini göstermiyor. Bizimle olaylar ve yaşam biçimimiz yoluyla iletişim kuruyor. Beklemeyin aksakallı bir dede, beklemeyin UFO’lar gelip bize Allah’ı gösterecek ya da bizi tekamülde sıçratacak. Bunu bizim yapmamız gerekiyor. Ancak bu şekilde farkındalıklı bir biçimde ona döneriz, onun yansıması ve hücreleri olduğumuzu anlarız. Korku ve endişenin üzerinde bir yürüyüş halinde oluruz. Evet sevgili arkadaşlar, çok düşünmenizi istiyorum.</w:t>
      </w:r>
    </w:p>
    <w:p w:rsidR="00BC6E3D" w:rsidRDefault="00BC6E3D" w:rsidP="00BC6E3D">
      <w:r w:rsidRPr="00A472D8">
        <w:rPr>
          <w:color w:val="548DD4" w:themeColor="text2" w:themeTint="99"/>
        </w:rPr>
        <w:t>Kaynak:</w:t>
      </w:r>
      <w:r>
        <w:t xml:space="preserve"> [Youtube Yayını | Allah Bilinci İle Uyumlu Olanlar, Tüm Boyutların Üzerinde Yürür</w:t>
      </w:r>
      <w:proofErr w:type="gramStart"/>
      <w:r>
        <w:t>](</w:t>
      </w:r>
      <w:proofErr w:type="gramEnd"/>
      <w:r>
        <w:fldChar w:fldCharType="begin"/>
      </w:r>
      <w:r>
        <w:instrText xml:space="preserve"> HYPERLINK "https://www.youtube.com/watch?v=pAk-aOC_hSI" </w:instrText>
      </w:r>
      <w:r>
        <w:fldChar w:fldCharType="separate"/>
      </w:r>
      <w:r w:rsidRPr="002266E5">
        <w:rPr>
          <w:rStyle w:val="Kpr"/>
        </w:rPr>
        <w:t>https://www.youtube.com/watch?v=pAk-aOC_hSI</w:t>
      </w:r>
      <w:r>
        <w:rPr>
          <w:rStyle w:val="Kpr"/>
        </w:rPr>
        <w:fldChar w:fldCharType="end"/>
      </w:r>
      <w:r>
        <w:rPr>
          <w:rStyle w:val="Kpr"/>
        </w:rPr>
        <w:t>)</w:t>
      </w:r>
    </w:p>
    <w:p w:rsidR="00B30862" w:rsidRDefault="00C94179">
      <w:r>
        <w:br/>
        <w:t>------------------------------------------------------------</w:t>
      </w:r>
      <w:r w:rsidR="00D34CA3">
        <w:t>--------------------</w:t>
      </w:r>
      <w:r>
        <w:br/>
      </w:r>
    </w:p>
    <w:p w:rsidR="00B30862" w:rsidRDefault="00A472D8">
      <w:r w:rsidRPr="00A472D8">
        <w:rPr>
          <w:color w:val="548DD4" w:themeColor="text2" w:themeTint="99"/>
        </w:rPr>
        <w:t>Başlık:</w:t>
      </w:r>
      <w:r w:rsidR="00C94179">
        <w:t xml:space="preserve"> Yıkım ve Ruhun Tekamülü</w:t>
      </w:r>
    </w:p>
    <w:p w:rsidR="00D34CA3" w:rsidRDefault="00A472D8" w:rsidP="005C37B3">
      <w:r w:rsidRPr="00A472D8">
        <w:rPr>
          <w:color w:val="548DD4" w:themeColor="text2" w:themeTint="99"/>
        </w:rPr>
        <w:t>Etiketler:</w:t>
      </w:r>
      <w:r w:rsidR="005C37B3">
        <w:t xml:space="preserve"> </w:t>
      </w:r>
      <w:proofErr w:type="gramStart"/>
      <w:r w:rsidR="00D34CA3">
        <w:t>allah</w:t>
      </w:r>
      <w:proofErr w:type="gramEnd"/>
      <w:r w:rsidR="00D34CA3">
        <w:t xml:space="preserve"> bilinci, ruhsal yolculuk, tanrısallık, tekamül, afetlerin anlamı, ruhun ölümsüzlüğü, teslimiyet</w:t>
      </w:r>
    </w:p>
    <w:p w:rsidR="00D34CA3" w:rsidRDefault="00A472D8" w:rsidP="005C37B3">
      <w:r w:rsidRPr="00A472D8">
        <w:rPr>
          <w:color w:val="548DD4" w:themeColor="text2" w:themeTint="99"/>
        </w:rPr>
        <w:t>İçerik:</w:t>
      </w:r>
      <w:r w:rsidR="005C37B3">
        <w:t xml:space="preserve"> </w:t>
      </w:r>
      <w:r w:rsidR="00D34CA3">
        <w:t xml:space="preserve">İnsanlığa yönelen yıkıcı afetler çerçevesinde </w:t>
      </w:r>
      <w:proofErr w:type="gramStart"/>
      <w:r w:rsidR="00D34CA3">
        <w:t>Tanrı’nın</w:t>
      </w:r>
      <w:proofErr w:type="gramEnd"/>
      <w:r w:rsidR="00D34CA3">
        <w:t xml:space="preserve"> amacı nedir? Ruhlar </w:t>
      </w:r>
      <w:proofErr w:type="gramStart"/>
      <w:r w:rsidR="00D34CA3">
        <w:t>Kitabı’nın</w:t>
      </w:r>
      <w:proofErr w:type="gramEnd"/>
      <w:r w:rsidR="00D34CA3">
        <w:t xml:space="preserve"> cevabı şöyledir: “İnsanların daha hızlı gelişim göstermesini sağlamak. Her biri varoluş mücadeleleriyle birlikte tekâmülleri için bir adım daha atan ruhların, manevi anlamda yenilenmeleri için yıkım gerekli bir şeydir.” Bir süreci yeterince takdir edebilmek için onun sonuçlarını görmeniz gerekir. Sadece kendi bakış açınız çerçevesinde değerlendiriyor ve bu olayları size verdikleri geçici tahribat nedeniyle “afet” olarak görüyorsunuz. Oysa daha iyi bir seviyeye ulaşmanız ve yüzyıllar sürecek bir gelişmeyi birkaç yıl içinde göstermeniz için genellikle bu tür yıkımlara gereksinim doğar. Soru: Tanrı, insanlığın ıslahı için yıkıcı </w:t>
      </w:r>
      <w:r w:rsidR="00D34CA3">
        <w:lastRenderedPageBreak/>
        <w:t xml:space="preserve">afetlerden başka yollar kullanmaz mı? Cevap: Elbette kullanır ve bunları her gün kullanmaktadır. Çünkü iyi ile kötünün bilgisi yoluyla ilerlemenin araçlarını her birinize vermiştir. Ancak bu araçlardan çok </w:t>
      </w:r>
      <w:proofErr w:type="gramStart"/>
      <w:r w:rsidR="00D34CA3">
        <w:t>az</w:t>
      </w:r>
      <w:proofErr w:type="gramEnd"/>
      <w:r w:rsidR="00D34CA3">
        <w:t xml:space="preserve"> faydalandığınız için, insanın gururunu kırmak ve kendi zayıflığını hissettirmek zorunlu hale gelir. Soru: Ama bu felaketlerde masum insanlar da hayatlarını kaybediyor; bu adil midir? Cevap: Dünyevi yaşam sırasında insan her şeyi bedenin ölçüleriyle değerlendirir, fakat ölümden sonra çok farklı bir bakış açısı kazanır. Bedensel hayatın aslında ne </w:t>
      </w:r>
      <w:proofErr w:type="gramStart"/>
      <w:r w:rsidR="00D34CA3">
        <w:t>kadar</w:t>
      </w:r>
      <w:proofErr w:type="gramEnd"/>
      <w:r w:rsidR="00D34CA3">
        <w:t xml:space="preserve"> küçük bir şey olduğunu anlar. Sizin dünyanızda bir asır bile, ebediyetin yanında yalnızca bir ışık çakması </w:t>
      </w:r>
      <w:proofErr w:type="gramStart"/>
      <w:r w:rsidR="00D34CA3">
        <w:t>kadar</w:t>
      </w:r>
      <w:proofErr w:type="gramEnd"/>
      <w:r w:rsidR="00D34CA3">
        <w:t xml:space="preserve"> kısadır. Dolayısıyla aylarca ya da yıllarca süren ıstıraplar, aslında ruhsal gerçeklikte önemsizdir. Ruhlar önceden var olmuş ve sonsuza dek var olacak olan gerçek dünyanın çocuklarıdır. Onlar, </w:t>
      </w:r>
      <w:proofErr w:type="gramStart"/>
      <w:r w:rsidR="00D34CA3">
        <w:t>Tanrı’nın</w:t>
      </w:r>
      <w:proofErr w:type="gramEnd"/>
      <w:r w:rsidR="00D34CA3">
        <w:t xml:space="preserve"> özünden türeyen bilinç kıvılcımlarıdır ve maddi dünyadaki görünümlerini oluşturmak için yalnızca geçici kalıplar kullanırlar. Büyük afetlerin mağdurları ise, bir savaş sırasında giysileri yırtılan, parçalanan ya da kaybolan askerler gibidir. Bir general, giysilerden çok askerleri için endişe </w:t>
      </w:r>
      <w:proofErr w:type="gramStart"/>
      <w:r w:rsidR="00D34CA3">
        <w:t>eder</w:t>
      </w:r>
      <w:proofErr w:type="gramEnd"/>
      <w:r w:rsidR="00D34CA3">
        <w:t xml:space="preserve">. Soru: Ama bu afetlerin kurbanları yine de kurban değil midir? Cevap: Eğer dünya hayatını olduğu gibi </w:t>
      </w:r>
      <w:proofErr w:type="gramStart"/>
      <w:r w:rsidR="00D34CA3">
        <w:t>kabul</w:t>
      </w:r>
      <w:proofErr w:type="gramEnd"/>
      <w:r w:rsidR="00D34CA3">
        <w:t xml:space="preserve"> eder ve ebediyetle mukayese edildiğinde ne kadar kısa olduğunu anlarsanız, bu kurbanlık algısı değişir. Çünkü teslimiyet ve sabırla karşılanan kayıplar, ruh için yeni bir varoluşta telafi imkânlarıyla geri döner. Yıkıcı afetlerin geçici zararlarının ardında, ruhun tekâmülüne hizmet </w:t>
      </w:r>
      <w:proofErr w:type="gramStart"/>
      <w:r w:rsidR="00D34CA3">
        <w:t>eden</w:t>
      </w:r>
      <w:proofErr w:type="gramEnd"/>
      <w:r w:rsidR="00D34CA3">
        <w:t xml:space="preserve"> kalıcı kazanımlar vardır.</w:t>
      </w:r>
    </w:p>
    <w:p w:rsidR="005C37B3" w:rsidRDefault="005C37B3" w:rsidP="005C37B3">
      <w:r w:rsidRPr="00A472D8">
        <w:rPr>
          <w:color w:val="548DD4" w:themeColor="text2" w:themeTint="99"/>
        </w:rPr>
        <w:t>Kaynak:</w:t>
      </w:r>
      <w:r>
        <w:t xml:space="preserve"> </w:t>
      </w:r>
      <w:r w:rsidR="00BC6E3D">
        <w:t>[</w:t>
      </w:r>
      <w:r>
        <w:t>Youtube Yayını – Ruhsal Tebliğ | Allan Kardec – Ruhlar Kitabı– Afetlerin İnsanoğluna Mesajı Nedir</w:t>
      </w:r>
      <w:proofErr w:type="gramStart"/>
      <w:r w:rsidR="00BC6E3D">
        <w:t>](</w:t>
      </w:r>
      <w:proofErr w:type="gramEnd"/>
      <w:r w:rsidR="00BC6E3D">
        <w:fldChar w:fldCharType="begin"/>
      </w:r>
      <w:r w:rsidR="00BC6E3D">
        <w:instrText xml:space="preserve"> HYPERLINK "https://www.youtube.com/watch?v=aUV_IuQhg5A" </w:instrText>
      </w:r>
      <w:r w:rsidR="00BC6E3D">
        <w:fldChar w:fldCharType="separate"/>
      </w:r>
      <w:r w:rsidRPr="002266E5">
        <w:rPr>
          <w:rStyle w:val="Kpr"/>
        </w:rPr>
        <w:t>https://www.youtube.com/watch?v=aUV_IuQhg5A</w:t>
      </w:r>
      <w:r w:rsidR="00BC6E3D">
        <w:rPr>
          <w:rStyle w:val="Kpr"/>
        </w:rPr>
        <w:fldChar w:fldCharType="end"/>
      </w:r>
      <w:r w:rsidR="00BC6E3D">
        <w:rPr>
          <w:rStyle w:val="Kpr"/>
        </w:rPr>
        <w:t>)</w:t>
      </w:r>
    </w:p>
    <w:p w:rsidR="00B30862" w:rsidRDefault="00C94179">
      <w:r>
        <w:br/>
        <w:t>--------------------------------------------------------------------------------</w:t>
      </w:r>
      <w:r>
        <w:br/>
      </w:r>
    </w:p>
    <w:p w:rsidR="00B30862" w:rsidRDefault="00A472D8">
      <w:r w:rsidRPr="00A472D8">
        <w:rPr>
          <w:color w:val="548DD4" w:themeColor="text2" w:themeTint="99"/>
        </w:rPr>
        <w:t>Başlık:</w:t>
      </w:r>
      <w:r w:rsidR="00C94179">
        <w:t xml:space="preserve"> Masumiyet, Teslimiyet ve İlahi Açıdan Ölüm</w:t>
      </w:r>
    </w:p>
    <w:p w:rsidR="00B30862" w:rsidRDefault="00A472D8">
      <w:r w:rsidRPr="00A472D8">
        <w:rPr>
          <w:color w:val="548DD4" w:themeColor="text2" w:themeTint="99"/>
        </w:rPr>
        <w:t>Etiketler:</w:t>
      </w:r>
      <w:r w:rsidR="005C37B3">
        <w:t xml:space="preserve"> </w:t>
      </w:r>
      <w:proofErr w:type="gramStart"/>
      <w:r w:rsidR="00D34CA3">
        <w:t>allah</w:t>
      </w:r>
      <w:proofErr w:type="gramEnd"/>
      <w:r w:rsidR="00D34CA3">
        <w:t xml:space="preserve"> bilinci, ruhsal yolculuk, tanrısallık, tekamül, afetlerin anlamı, savaş ve barış, ilahi irade</w:t>
      </w:r>
    </w:p>
    <w:p w:rsidR="00B30862" w:rsidRDefault="00A472D8">
      <w:r w:rsidRPr="00A472D8">
        <w:rPr>
          <w:color w:val="548DD4" w:themeColor="text2" w:themeTint="99"/>
        </w:rPr>
        <w:t>İçerik:</w:t>
      </w:r>
      <w:r w:rsidR="005C37B3">
        <w:t xml:space="preserve"> </w:t>
      </w:r>
      <w:r w:rsidR="00D34CA3">
        <w:t xml:space="preserve">Afetler, sonuçları bakılmaksızın fiziksel olarak faydalıdır. Evet, bazen bir ülkenin durumunu köklü şekilde değiştirirler; ancak onların sebep olduğu hayırlar çoğu zaman sonraki nesiller tarafından hissedilir. Soru: Bu tür afetler, insanı en güçlü gereksinimleriyle yüzleştiren bir sınav değil midir? Cevap: Evet, bunlar her zaman bir sınavdır. İnsana zekâsını kullanma, sabrını gösterme ve Tanrı’ya teslimiyetini ispat etme fırsatı sağlar. Eğer bencilliğin hükmü altında değilse, bu vesileyle feragatini, tarafsızlığını ve insanlara olan sevgisini de ortaya koyabilir. Soru: Kaygı uyandıran afetlerin meydana gelmesini engellemek insanın gücü dâhilinde midir? Cevap: Evet, bir kısmını engelleyebilir. Çünkü bu afetlerin pek çoğu insanın öngörüsüzlüğünün doğal bir sonucudur. İnsan bilgi ve deneyim kazandıkça bunları önlemeye muktedir hale gelecektir. Sebepleri ortaya çıkarıldığında, meydana gelmeleri de engellenebilir. Ancak bazı olumsuzluklar genel doğaları itibariyle </w:t>
      </w:r>
      <w:proofErr w:type="gramStart"/>
      <w:r w:rsidR="00D34CA3">
        <w:t>Tanrı’nın</w:t>
      </w:r>
      <w:proofErr w:type="gramEnd"/>
      <w:r w:rsidR="00D34CA3">
        <w:t xml:space="preserve"> iradesinin sonucudur ve bunların etkileri neredeyse herkes tarafından hissedilir. Bu noktada insana düşen, ilahi iradeye teslim olmaktır; fakat dikkatsizlik ve kayıtsızlık yüzünden acıların çoğunu insanın kendisi artırır. Afetlerin dışında, savaş ve yıkımla ilgili </w:t>
      </w:r>
      <w:r w:rsidR="00D34CA3">
        <w:lastRenderedPageBreak/>
        <w:t xml:space="preserve">birkaç soru daha vardır. Soru: İnsanların savaşmasına yol açan şey nedir? Cevap: Hayvani doğalarının ruhsal yanları üzerinde hâkimiyet kurması ve tutkularını tatmin etme arzusu. Önceki dönemlerde insanlar en güçlünün haklı olduğuna inanıyorlardı; dolayısıyla savaş onlar için normal bir durumdu. İnsanlık gelişme gösterdikçe savaşlara yol açan sebeplerden kaçınmaya başladı ve savaşlar da seyrekleşti. Kaçınılmaz olduğunda ise daha insani bir şekilde yapılmaya başlandı. Bu cevap, birçok insana düşünme kapısı açacak niteliktedir. Yeni bir soru: Savaşlar yeryüzünden tamamen kalkacak mı? Cevap: Evet, insanlar adaleti idrak ettiklerinde ve </w:t>
      </w:r>
      <w:proofErr w:type="gramStart"/>
      <w:r w:rsidR="00D34CA3">
        <w:t>Tanrı’nın</w:t>
      </w:r>
      <w:proofErr w:type="gramEnd"/>
      <w:r w:rsidR="00D34CA3">
        <w:t xml:space="preserve"> yasalarını hayata geçirdiklerinde tüm insanlık gerçekten kardeş olacak ve savaşlar son bulacaktır.</w:t>
      </w:r>
    </w:p>
    <w:p w:rsidR="00BC6E3D" w:rsidRDefault="00BC6E3D" w:rsidP="00BC6E3D">
      <w:r w:rsidRPr="00A472D8">
        <w:rPr>
          <w:color w:val="548DD4" w:themeColor="text2" w:themeTint="99"/>
        </w:rPr>
        <w:t>Kaynak:</w:t>
      </w:r>
      <w:r>
        <w:t xml:space="preserve"> [Youtube Yayını – Ruhsal Tebliğ | Allan Kardec – Ruhlar Kitabı– Afetlerin İnsanoğluna Mesajı Nedir</w:t>
      </w:r>
      <w:proofErr w:type="gramStart"/>
      <w:r>
        <w:t>](</w:t>
      </w:r>
      <w:proofErr w:type="gramEnd"/>
      <w:r>
        <w:fldChar w:fldCharType="begin"/>
      </w:r>
      <w:r>
        <w:instrText xml:space="preserve"> HYPERLINK "https://www.youtube.com/watch?v=aUV_IuQhg5A" </w:instrText>
      </w:r>
      <w:r>
        <w:fldChar w:fldCharType="separate"/>
      </w:r>
      <w:r w:rsidRPr="002266E5">
        <w:rPr>
          <w:rStyle w:val="Kpr"/>
        </w:rPr>
        <w:t>https://www.youtube.com/watch?v=aUV_IuQhg5A</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Afetler, Ruhsal Terbiye ve Sabrın Sınavı</w:t>
      </w:r>
    </w:p>
    <w:p w:rsidR="00B30862" w:rsidRDefault="00A472D8">
      <w:r w:rsidRPr="00A472D8">
        <w:rPr>
          <w:color w:val="548DD4" w:themeColor="text2" w:themeTint="99"/>
        </w:rPr>
        <w:t>Etiketler:</w:t>
      </w:r>
      <w:r w:rsidR="005C37B3">
        <w:t xml:space="preserve"> </w:t>
      </w:r>
      <w:proofErr w:type="gramStart"/>
      <w:r w:rsidR="00921787">
        <w:t>allah</w:t>
      </w:r>
      <w:proofErr w:type="gramEnd"/>
      <w:r w:rsidR="00921787">
        <w:t xml:space="preserve"> bilinci, ruhsal yolculuk, tanrısallık, tekamül, yıkım ve denge, hayvan hakları, farkındalık</w:t>
      </w:r>
    </w:p>
    <w:p w:rsidR="00921787" w:rsidRDefault="00A472D8" w:rsidP="005C37B3">
      <w:r w:rsidRPr="00A472D8">
        <w:rPr>
          <w:color w:val="548DD4" w:themeColor="text2" w:themeTint="99"/>
        </w:rPr>
        <w:t>İçerik:</w:t>
      </w:r>
      <w:r w:rsidR="005C37B3">
        <w:t xml:space="preserve"> </w:t>
      </w:r>
      <w:r w:rsidR="00921787">
        <w:t xml:space="preserve">Soru: </w:t>
      </w:r>
      <w:r w:rsidR="00D34CA3">
        <w:t xml:space="preserve">Doğa, koruma unsurları ile yıkıcı unsurları neden yan </w:t>
      </w:r>
      <w:proofErr w:type="gramStart"/>
      <w:r w:rsidR="00D34CA3">
        <w:t>yana</w:t>
      </w:r>
      <w:proofErr w:type="gramEnd"/>
      <w:r w:rsidR="00D34CA3">
        <w:t xml:space="preserve"> konumlandırmıştır? Cevap: Bunun dengeyi sağlamak ve bir karşı ağırlık yaratmak için olduğunu size zaten söylemiştik; hastalık ve çare yan yanadır. </w:t>
      </w:r>
      <w:r w:rsidR="00921787">
        <w:t xml:space="preserve">Soru: </w:t>
      </w:r>
      <w:r w:rsidR="00D34CA3">
        <w:t xml:space="preserve">Yıkım tüm dünyalarda gerekli bir unsur mudur? Cevap: Bu ihtiyaç her dünyanın maddi durumu ile orantılıdır. Fiziksel ve manevi açıdan yüksek gelişmişlik düzeyine sahip dünyalarda ise tamamen ortadan kalkmıştır. Sizinkinden daha gelişmiş dünyalarda varoluş koşulları çok farklıdır. </w:t>
      </w:r>
      <w:r w:rsidR="00921787">
        <w:t>Soru</w:t>
      </w:r>
      <w:r w:rsidR="00D34CA3">
        <w:t xml:space="preserve">: Yıkım, bu dünyadaki insanlar için her zaman gerekli bir unsur olacak mıdır? Cevap: Ruhlar maddeye aşkınlık kazanıp onun üzerine yükseldikçe, insanlar için yıkımın gerekliliği de aynı oranda azalacaktır. Dolayısıyla zihinsel ve manevi gelişime, bir süre daha yıkım korkusu eşlik edecektir. Buraya küçük bir kendi yorumumu eklemek istiyorum sevgili arkadaşlar: Şu anda insanoğlunun yaşadığı her şey, maddenin mananın üzerinde </w:t>
      </w:r>
      <w:proofErr w:type="gramStart"/>
      <w:r w:rsidR="00D34CA3">
        <w:t>kabul</w:t>
      </w:r>
      <w:proofErr w:type="gramEnd"/>
      <w:r w:rsidR="00D34CA3">
        <w:t xml:space="preserve"> edilmesinden kaynaklanmaktadır. </w:t>
      </w:r>
      <w:r w:rsidR="00921787">
        <w:t>Soru</w:t>
      </w:r>
      <w:r w:rsidR="00D34CA3">
        <w:t xml:space="preserve">: İnsan mevcut durum itibariyle hayvanlara sınırsız bir hüküm hakkına sahip midir? Cevap: Bu hak, yalnızca kendi ihtiyaçlarını karşılamak ve güvenliğini </w:t>
      </w:r>
      <w:proofErr w:type="gramStart"/>
      <w:r w:rsidR="00D34CA3">
        <w:t>temin</w:t>
      </w:r>
      <w:proofErr w:type="gramEnd"/>
      <w:r w:rsidR="00D34CA3">
        <w:t xml:space="preserve"> etmekle sınırlıdır; suistimal hiçbir şekilde hak ediş konusu olamaz. Evet sevgili arkadaşlar, şu anda içinde bulunduğumuz dönem; savaş, yıkım, afet ve kaotik düzenin merkezinde olduğumuz bir süreçtir. Yaşadığımız bu yıkıcı dünya olayları aslında bizim bilincimize cevap niteliği taşımaktadır. Ben de naçizane olarak Ruhlar Kitabı’ndan, “Ruhsal Âlemden Cevaplar” serisine bu başlık üzerinden bir okuma dahil etmek istedim. </w:t>
      </w:r>
    </w:p>
    <w:p w:rsidR="00BC6E3D" w:rsidRDefault="00BC6E3D" w:rsidP="00BC6E3D">
      <w:r w:rsidRPr="00A472D8">
        <w:rPr>
          <w:color w:val="548DD4" w:themeColor="text2" w:themeTint="99"/>
        </w:rPr>
        <w:t>Kaynak:</w:t>
      </w:r>
      <w:r>
        <w:t xml:space="preserve"> [Youtube Yayını – Ruhsal Tebliğ | Allan Kardec – Ruhlar Kitabı– Afetlerin İnsanoğluna Mesajı Nedir</w:t>
      </w:r>
      <w:proofErr w:type="gramStart"/>
      <w:r>
        <w:t>](</w:t>
      </w:r>
      <w:proofErr w:type="gramEnd"/>
      <w:r>
        <w:fldChar w:fldCharType="begin"/>
      </w:r>
      <w:r>
        <w:instrText xml:space="preserve"> HYPERLINK "https://www.youtube.com/watch?v=aUV_IuQhg5A" </w:instrText>
      </w:r>
      <w:r>
        <w:fldChar w:fldCharType="separate"/>
      </w:r>
      <w:r w:rsidRPr="002266E5">
        <w:rPr>
          <w:rStyle w:val="Kpr"/>
        </w:rPr>
        <w:t>https://www.youtube.com/watch?v=aUV_IuQhg5A</w:t>
      </w:r>
      <w:r>
        <w:rPr>
          <w:rStyle w:val="Kpr"/>
        </w:rPr>
        <w:fldChar w:fldCharType="end"/>
      </w:r>
      <w:r>
        <w:rPr>
          <w:rStyle w:val="Kpr"/>
        </w:rPr>
        <w:t>)</w:t>
      </w:r>
    </w:p>
    <w:p w:rsidR="00921787" w:rsidRDefault="00C94179">
      <w:r>
        <w:lastRenderedPageBreak/>
        <w:br/>
        <w:t>--------------------------------------------------------------------------------</w:t>
      </w:r>
      <w:r>
        <w:br/>
      </w:r>
    </w:p>
    <w:p w:rsidR="00B30862" w:rsidRDefault="00A472D8">
      <w:r w:rsidRPr="00A472D8">
        <w:rPr>
          <w:color w:val="548DD4" w:themeColor="text2" w:themeTint="99"/>
        </w:rPr>
        <w:t>Başlık:</w:t>
      </w:r>
      <w:r w:rsidR="00C94179">
        <w:t xml:space="preserve"> Antidepresan Kullanımı ve Ruhsal Dönüşüm</w:t>
      </w:r>
    </w:p>
    <w:p w:rsidR="00B30862" w:rsidRDefault="00A472D8">
      <w:r w:rsidRPr="00A472D8">
        <w:rPr>
          <w:color w:val="548DD4" w:themeColor="text2" w:themeTint="99"/>
        </w:rPr>
        <w:t>Etiketler:</w:t>
      </w:r>
      <w:r w:rsidR="005C37B3">
        <w:t xml:space="preserve"> </w:t>
      </w:r>
      <w:proofErr w:type="gramStart"/>
      <w:r w:rsidR="00921787">
        <w:t>allah</w:t>
      </w:r>
      <w:proofErr w:type="gramEnd"/>
      <w:r w:rsidR="00921787">
        <w:t xml:space="preserve"> bilinci, ruhsal yolculuk, tanrısallık, psikolojik sorunlar, mutsuzluk, antidepresan kullanımı, ruhsal tekamül</w:t>
      </w:r>
    </w:p>
    <w:p w:rsidR="00B30862" w:rsidRDefault="00A472D8">
      <w:r w:rsidRPr="00A472D8">
        <w:rPr>
          <w:color w:val="548DD4" w:themeColor="text2" w:themeTint="99"/>
        </w:rPr>
        <w:t>İçerik:</w:t>
      </w:r>
      <w:r w:rsidR="005C37B3">
        <w:t xml:space="preserve"> </w:t>
      </w:r>
      <w:r w:rsidR="00921787">
        <w:t>10 yılı aşkındır holistik şifa terapisti ve eğitmeni olarak hizmet vermekteyim. İçinde bulunduğumuz dönem öyle bir dönem ki, mutsuzluk, antidepresan kullanımı ve psikolojiyi yönetememe konularında çok yoğun geri dönüşler alıyorum. Hal böyle olunca bu konuda farkındalık yaratmak ve bu döngünün içinde olan dostlarımıza bir ışık tutmak istiyorum. Öncelikle şunu sormamız gerekiyor: Bir insanın psikolojisi neden bozulur? Ve neden insanın psikolojisini en fazla bozan kişiler daima en yakınları olur? Hiç düşündünüz mü? Neden en fazla aileyle, eşle, akrabalarla sınanırız? Çünkü biz bu dünyaya ruhsal olarak da ailemizle geliriz. Bunun sebebi çok konforlu bir hayat sürmek değil; ruhsal tekâmülü deneyimleyerek dönüştürmemiz gereken dersleri tamamlamaktır. Ancak biz savaşı kendimizle değil, dışarıyla verdiğimiz için psikolojik sorunlar, mutsuzluklar ve çoğu zaman kimyasallara sarılma eğilimi ortaya çıkar. Ben psikologlarla da çalışıyorum; bu nedenle rahatlıkla söyleyebilirim ki kullanılan kimyasallar tedavi etmez, sadece bastırır. Antidepresanlar, içimizde doğru yönetemediğimiz yoğun enerjiyi uyuşturan bir etki taşır. Doğru kullanıldığında faydası olabilir, ama günümüzde leblebi gibi içilen ilaçların dönemi içindeyiz. Bu yayını izleyen bazı hekimler tepki gösterebilir, ama ben hekimlerle de iş birliği yapmış biri olarak şunu söylemeliyim: Asıl mesele ruhsal tekâmül derslerini anlamadan, sadece kimyasallarla bastırarak çözüm aramanın bizi hakikate götürmeyeceğidir.</w:t>
      </w:r>
    </w:p>
    <w:p w:rsidR="005C37B3" w:rsidRDefault="00A472D8">
      <w:r w:rsidRPr="00A472D8">
        <w:rPr>
          <w:color w:val="548DD4" w:themeColor="text2" w:themeTint="99"/>
        </w:rPr>
        <w:t>Kaynak:</w:t>
      </w:r>
      <w:r w:rsidR="005C37B3">
        <w:t xml:space="preserve"> </w:t>
      </w:r>
      <w:r w:rsidR="00BC6E3D">
        <w:t>[</w:t>
      </w:r>
      <w:r w:rsidR="00C94179">
        <w:t>Youtube Yayını | Antidepresan Kullanımı - Mutsuzluk - Psikolojik Sorunlar</w:t>
      </w:r>
      <w:proofErr w:type="gramStart"/>
      <w:r w:rsidR="00BC6E3D">
        <w:t>](</w:t>
      </w:r>
      <w:proofErr w:type="gramEnd"/>
      <w:r w:rsidR="00BC6E3D">
        <w:fldChar w:fldCharType="begin"/>
      </w:r>
      <w:r w:rsidR="00BC6E3D">
        <w:instrText xml:space="preserve"> HYPERLINK "https://www.youtube.com/watch?v=c4gOi7eDCJM" </w:instrText>
      </w:r>
      <w:r w:rsidR="00BC6E3D">
        <w:fldChar w:fldCharType="separate"/>
      </w:r>
      <w:r w:rsidR="005C37B3" w:rsidRPr="002266E5">
        <w:rPr>
          <w:rStyle w:val="Kpr"/>
        </w:rPr>
        <w:t>https://www.youtube.com/watch?v=c4gOi7eDCJM</w:t>
      </w:r>
      <w:r w:rsidR="00BC6E3D">
        <w:rPr>
          <w:rStyle w:val="Kpr"/>
        </w:rPr>
        <w:fldChar w:fldCharType="end"/>
      </w:r>
      <w:r w:rsidR="00BC6E3D">
        <w:rPr>
          <w:rStyle w:val="Kpr"/>
        </w:rPr>
        <w:t>)</w:t>
      </w:r>
    </w:p>
    <w:p w:rsidR="00B30862" w:rsidRDefault="00C94179">
      <w:r>
        <w:br/>
        <w:t>--------------------------------------------------------------------------------</w:t>
      </w:r>
      <w:r>
        <w:br/>
      </w:r>
    </w:p>
    <w:p w:rsidR="00B30862" w:rsidRDefault="00A472D8">
      <w:r w:rsidRPr="00A472D8">
        <w:rPr>
          <w:color w:val="548DD4" w:themeColor="text2" w:themeTint="99"/>
        </w:rPr>
        <w:t>Başlık:</w:t>
      </w:r>
      <w:r w:rsidR="00C94179">
        <w:t xml:space="preserve"> Psikolojik Sorunların Ruhsal Kaynakları</w:t>
      </w:r>
    </w:p>
    <w:p w:rsidR="00B30862" w:rsidRDefault="00A472D8">
      <w:r w:rsidRPr="00A472D8">
        <w:rPr>
          <w:color w:val="548DD4" w:themeColor="text2" w:themeTint="99"/>
        </w:rPr>
        <w:t>Etiketler:</w:t>
      </w:r>
      <w:r w:rsidR="005C37B3">
        <w:t xml:space="preserve"> </w:t>
      </w:r>
      <w:proofErr w:type="gramStart"/>
      <w:r w:rsidR="00921787">
        <w:t>allah</w:t>
      </w:r>
      <w:proofErr w:type="gramEnd"/>
      <w:r w:rsidR="00921787">
        <w:t xml:space="preserve"> bilinci, ruhsal yolculuk, tanrısallık, psikolojik sorunlar, mutsuzluk, antidepresan kullanımı, kadim öğretiler ve modern bilim</w:t>
      </w:r>
    </w:p>
    <w:p w:rsidR="00B30862" w:rsidRDefault="00A472D8">
      <w:r w:rsidRPr="00A472D8">
        <w:rPr>
          <w:color w:val="548DD4" w:themeColor="text2" w:themeTint="99"/>
        </w:rPr>
        <w:t>İçerik:</w:t>
      </w:r>
      <w:r w:rsidR="005C37B3">
        <w:t xml:space="preserve"> </w:t>
      </w:r>
      <w:r w:rsidR="00921787">
        <w:t xml:space="preserve">Ben hekimlerle de çalışıyorum ve aslında ne demek istediğimi çok iyi anlıyorlar. Ben de onları çok iyi anlıyorum; çünkü böyle durumlarda başka yapacak şeyleri olmadığı için reçeteye ilacı yazmak zorunda kalıyorlar. Şimdi bu bilgileri paylaştıktan sonra, süreci nasıl yöneteceğim ve seanslarda bu süreci nasıl yönlendirdiğimle ilgili size aktarmak istiyorum. Bir insanın psikolojik sorunları varsa, bu çoğunlukla zamanında doğru kişiye —yani o sorunu yaşadığı kişiye— veremediği tepkilerden kaynaklanır. Verilmeyen tepkiler zihinsel ve fiziksel olarak içeride birikir; çünkü hem beden hem de ruhsal bir varlık olarak yola </w:t>
      </w:r>
      <w:r w:rsidR="00921787">
        <w:lastRenderedPageBreak/>
        <w:t xml:space="preserve">devam etmek zorundayız. Bu akış bizim elimizde değil; kalbi durdurabilen, </w:t>
      </w:r>
      <w:proofErr w:type="gramStart"/>
      <w:r w:rsidR="00921787">
        <w:t>kan</w:t>
      </w:r>
      <w:proofErr w:type="gramEnd"/>
      <w:r w:rsidR="00921787">
        <w:t xml:space="preserve"> akışını geriye döndürebilen birini gördünüz mü? Hayır. Düşünceler devam </w:t>
      </w:r>
      <w:proofErr w:type="gramStart"/>
      <w:r w:rsidR="00921787">
        <w:t>eder</w:t>
      </w:r>
      <w:proofErr w:type="gramEnd"/>
      <w:r w:rsidR="00921787">
        <w:t xml:space="preserve">, kalp atışı devam eder, hücresel faaliyet ve sinir sistemi devam eder. Ruhsal açıdan da tekâmül akışı durmaksızın sürer. Ancak biz bu akışa engel oluşturan hâl ve davranışlarda bulunduğumuzda, bunun karşılığı “hastalık” diye tanımlanan enerjinin ortaya çıkması olur. Kendinize bakın, çevrenize bakın; istediğiniz profesörle, doktorla, hekimle görüşün, bu değişmez. Artık kadim öğretilerin modern bilimle birlikte çalışmasının zamanı gelmiştir. Özellikle hekimlerin diplomanın ötesine geçip bu süreci farkındalıkla yönetmeleri gerektiğini düşünüyorum. Eczacı dostlarım da söylüyor; bugün mutsuzluk adı altında kullanılan antidepresanların sayısı tarihin en yüksek noktasına ulaşmış durumda. Burada sizce bir mesaj yok mu? Ne oluyor da insanlar bu </w:t>
      </w:r>
      <w:proofErr w:type="gramStart"/>
      <w:r w:rsidR="00921787">
        <w:t>kadar</w:t>
      </w:r>
      <w:proofErr w:type="gramEnd"/>
      <w:r w:rsidR="00921787">
        <w:t xml:space="preserve"> kendini uyutmaya, yönetemediği enerjileri kimyasallarla dinginleştirmeye çalışıyor? İşte cevabı açık: 1- Manevi değerlerden uzaklaşma. 2- Sahibi olunan ilişkilere verilemeyen tepkiler: </w:t>
      </w:r>
      <w:proofErr w:type="gramStart"/>
      <w:r w:rsidR="00921787">
        <w:t>anne</w:t>
      </w:r>
      <w:proofErr w:type="gramEnd"/>
      <w:r w:rsidR="00921787">
        <w:t>, baba, eş, kardeş, akraba… Yayının başında da söylediğim gibi hepimizin çok tanıdık olduğu sınav alanlarıdır bunlar.</w:t>
      </w:r>
    </w:p>
    <w:p w:rsidR="00BC6E3D" w:rsidRDefault="00BC6E3D" w:rsidP="00BC6E3D">
      <w:r w:rsidRPr="00A472D8">
        <w:rPr>
          <w:color w:val="548DD4" w:themeColor="text2" w:themeTint="99"/>
        </w:rPr>
        <w:t>Kaynak:</w:t>
      </w:r>
      <w:r>
        <w:t xml:space="preserve"> [Youtube Yayını | Antidepresan Kullanımı - Mutsuzluk - Psikolojik Sorunlar</w:t>
      </w:r>
      <w:proofErr w:type="gramStart"/>
      <w:r>
        <w:t>](</w:t>
      </w:r>
      <w:proofErr w:type="gramEnd"/>
      <w:r>
        <w:fldChar w:fldCharType="begin"/>
      </w:r>
      <w:r>
        <w:instrText xml:space="preserve"> HYPERLINK "https://www.youtube.com/watch?v=c4gOi7eDCJM" </w:instrText>
      </w:r>
      <w:r>
        <w:fldChar w:fldCharType="separate"/>
      </w:r>
      <w:r w:rsidRPr="002266E5">
        <w:rPr>
          <w:rStyle w:val="Kpr"/>
        </w:rPr>
        <w:t>https://www.youtube.com/watch?v=c4gOi7eDCJM</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İlaçlar, Bastırma Mekanizması ve Enerji Yönetimi</w:t>
      </w:r>
    </w:p>
    <w:p w:rsidR="00B30862" w:rsidRDefault="00A472D8">
      <w:r w:rsidRPr="00A472D8">
        <w:rPr>
          <w:color w:val="548DD4" w:themeColor="text2" w:themeTint="99"/>
        </w:rPr>
        <w:t>Etiketler:</w:t>
      </w:r>
      <w:r w:rsidR="005C37B3">
        <w:t xml:space="preserve"> </w:t>
      </w:r>
      <w:proofErr w:type="gramStart"/>
      <w:r w:rsidR="00921787">
        <w:t>allah</w:t>
      </w:r>
      <w:proofErr w:type="gramEnd"/>
      <w:r w:rsidR="00921787">
        <w:t xml:space="preserve"> bilinci, ruhsal yolculuk, tanrısallık, psikolojik sorunlar, mutsuzluk, antidepresan kullanımı, içsel şifa</w:t>
      </w:r>
    </w:p>
    <w:p w:rsidR="00B30862" w:rsidRDefault="00A472D8">
      <w:r w:rsidRPr="00A472D8">
        <w:rPr>
          <w:color w:val="548DD4" w:themeColor="text2" w:themeTint="99"/>
        </w:rPr>
        <w:t>İçerik:</w:t>
      </w:r>
      <w:r w:rsidR="005C37B3">
        <w:t xml:space="preserve"> </w:t>
      </w:r>
      <w:r w:rsidR="00921787">
        <w:t xml:space="preserve">Gelecek bu bilgiler size şunu söylüyor: Artık bu süreci yönetmeniz ve bir duruş sergilemeniz gerekiyor. Antidepresanlar hiçbir şekilde tedavi etmiyor; yalnızca zamanı baygın geçirmenize ve sorunu bastırmanıza yarıyor. Benim söylemek istediğim şey kuru kuruya “namaz kılın, oruç tutun, zekât verin, psikolojik sorunlar geçer” demek değil; bunları elbette yapın, ama asıl mesele manevi değerlere yönelmekten kastım, ruhsal varlığınıza odaklanmak ve bu dünyanın bir oyun yeri olduğunu fark etmektir. Çünkü bu oyunu fazla ciddiye </w:t>
      </w:r>
      <w:proofErr w:type="gramStart"/>
      <w:r w:rsidR="00921787">
        <w:t>alan</w:t>
      </w:r>
      <w:proofErr w:type="gramEnd"/>
      <w:r w:rsidR="00921787">
        <w:t xml:space="preserve"> insanlar, psikolojik sorunlarla en çok yüzleşenler oluyor. Kadim öğretilere ve ruhsal tebliğlere biraz bakın; kendi kimyanızın ötesine geçecek bir uğraş içinde olun. O zaman bana hak vereceksiniz; çünkü biz burada anlattıklarımızı büyük bir farkındalıkla ve doğrulukla aktarıyoruz. İnsanlar maddesel ve materyalist bir duruş içinde kaldıkça, yalnızca dünyevi problemlerle ilgilendikçe kendi varlıklarını hiçe sayma noktasına geliyor ve bu da onları değersizleştiriyor. Psikolojik sorun diye tanımlanan şey, aslında ruhsal varlığınızdan uzaklaşmaktır. İstediğiniz </w:t>
      </w:r>
      <w:proofErr w:type="gramStart"/>
      <w:r w:rsidR="00921787">
        <w:t>kadar</w:t>
      </w:r>
      <w:proofErr w:type="gramEnd"/>
      <w:r w:rsidR="00921787">
        <w:t xml:space="preserve"> ilaç kullanın, bu değişmeyecek. Değişseydi, kullanım oranlarının artması yerine azalması gerekirdi; ama grafik her zaman yukarı gidiyor. Demek ki ortada bir şifa yok; sadece kimyasalın yarattığı geçici konfor alanı var. Düşünceleri bastırmak insana iyi geliyor gibi görünüyor, ama problem hâlâ yerinde duruyor. Asıl mesele sonuçları değil sebepleri şifalandırmaktır. Varlığımızı, bedenin ötesindeki hakikati </w:t>
      </w:r>
      <w:proofErr w:type="gramStart"/>
      <w:r w:rsidR="00921787">
        <w:t>kabul</w:t>
      </w:r>
      <w:proofErr w:type="gramEnd"/>
      <w:r w:rsidR="00921787">
        <w:t xml:space="preserve"> edecek bir bilinçle anlamaya çalışmamız gerekir. Deneyin: Ailenizle, eşinizle, çocuklarınızla, </w:t>
      </w:r>
      <w:r w:rsidR="00921787">
        <w:lastRenderedPageBreak/>
        <w:t>akrabalarınızla, iş hayatınızda ya da sosyal çevrenizde içinizde tuttuğunuz tepkileri yıkıp dökerek değil, olgunlukla, profesyonellikle sahibine iade ederek konuşun. İçinizde yıllarca kaynattığınız şeyler, içinizi kemirmeye devam ediyor. Ben 10 yılı aşkın sürede yaptığım yüzlerce seansta hep bunu gördüm ve hissettim.</w:t>
      </w:r>
    </w:p>
    <w:p w:rsidR="00BC6E3D" w:rsidRDefault="00BC6E3D" w:rsidP="00BC6E3D">
      <w:r w:rsidRPr="00A472D8">
        <w:rPr>
          <w:color w:val="548DD4" w:themeColor="text2" w:themeTint="99"/>
        </w:rPr>
        <w:t>Kaynak:</w:t>
      </w:r>
      <w:r>
        <w:t xml:space="preserve"> [Youtube Yayını | Antidepresan Kullanımı - Mutsuzluk - Psikolojik Sorunlar</w:t>
      </w:r>
      <w:proofErr w:type="gramStart"/>
      <w:r>
        <w:t>](</w:t>
      </w:r>
      <w:proofErr w:type="gramEnd"/>
      <w:r>
        <w:fldChar w:fldCharType="begin"/>
      </w:r>
      <w:r>
        <w:instrText xml:space="preserve"> HYPERLINK "https://www.youtube.com/watch?v=c4gOi7eDCJM" </w:instrText>
      </w:r>
      <w:r>
        <w:fldChar w:fldCharType="separate"/>
      </w:r>
      <w:r w:rsidRPr="002266E5">
        <w:rPr>
          <w:rStyle w:val="Kpr"/>
        </w:rPr>
        <w:t>https://www.youtube.com/watch?v=c4gOi7eDCJM</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İfade Edilmeyen Tepkiler ve Şifanın Yolu</w:t>
      </w:r>
    </w:p>
    <w:p w:rsidR="00B30862" w:rsidRDefault="00A472D8">
      <w:r w:rsidRPr="00A472D8">
        <w:rPr>
          <w:color w:val="548DD4" w:themeColor="text2" w:themeTint="99"/>
        </w:rPr>
        <w:t>Etiketler:</w:t>
      </w:r>
      <w:r w:rsidR="005C37B3">
        <w:t xml:space="preserve"> </w:t>
      </w:r>
      <w:proofErr w:type="gramStart"/>
      <w:r w:rsidR="00921787">
        <w:t>allah</w:t>
      </w:r>
      <w:proofErr w:type="gramEnd"/>
      <w:r w:rsidR="00921787">
        <w:t xml:space="preserve"> bilinci, ruhsal yolculuk, tanrısallık, içsel şifa, psikolojik sorunlar, stres ve beden, farkındalık</w:t>
      </w:r>
    </w:p>
    <w:p w:rsidR="00B30862" w:rsidRDefault="00A472D8">
      <w:r w:rsidRPr="00A472D8">
        <w:rPr>
          <w:color w:val="548DD4" w:themeColor="text2" w:themeTint="99"/>
        </w:rPr>
        <w:t>İçerik:</w:t>
      </w:r>
      <w:r w:rsidR="005C37B3">
        <w:t xml:space="preserve"> </w:t>
      </w:r>
      <w:r w:rsidR="00921787">
        <w:t xml:space="preserve">Ben ve benim gibi bu öğretileri paylaşan kişiler size mucize satmıyor; aksine varlığınızın zaten bir mucize olduğunu hatırlatıyor. Ancak </w:t>
      </w:r>
      <w:proofErr w:type="gramStart"/>
      <w:r w:rsidR="00921787">
        <w:t>kişi</w:t>
      </w:r>
      <w:proofErr w:type="gramEnd"/>
      <w:r w:rsidR="00921787">
        <w:t>, kendisinin bu mucizenin bir parçası olduğunu kabul etmediğinde frekansını aşağı çekiyor, değer ve özgüven problemleri yaşıyor ve bu da onu psikolojik sorunlara, fiziksel rahatsızlıklara ve kimyasal çözümlerle bir sonuca ulaşmaya çalıştığı çıkmazlara götürüyor. Oysa sonuç sadece bir sonuçtur; şifalandırılması gereken asıl şey sebeptir. Sebep çözülmediği sürece aynı sonuç tekrar tekrar tezahür edecektir. Bu söylediğimin size çok tanıdık geldiğini biliyorum. Çünkü yola devam etmek zorundasınız; yola devam etmeye direndiğiniz sürece bu sistem hayatınızda değişmeyecek. Lütfen bunu görün sevgili arkadaşlar. Bu bilgileri çevrenizle paylaşın, bu yayınları paylaşın. Daha fazla insanın bu hakikatle karşılaşması, bir bilinç hareketi ve sosyal bir yoldaşlık alanı oluşturacaktır. Bu bilgileri sadece 15–20 dakikalık kişisel gelişim öğretileri gibi görmeyin; bunlar kişisel ilham yoluyla farklı alanlardan size ulaştırılıyor. Lütfen dikkate alın ve şifalanın. İçinizde yıllarca kırmamak, dökmemek için tuttuğunuz tepkileri artık sahiplerine olgunlukla iade edin. Yola devam etmenizi engelleyen yüklerinizi, değerlerinizi, hakikatinizi, ruhsal kimyanızı ve fiziksel varlığınızı sahiplenin. Daha önceki yayınlarımda da söyledim: Bu bilgiler bilimsel olarak da hakikati barındırıyor. Şu anda stres, üzüntü, kıskançlık, hazmedememe ve yola devam edememe gibi içsel yaşantılar, yaşlılık hormonlarınızı %40’ın üzerinde çalıştırıyor. Bu yüzden sürekli hastalık yaşıyorsunuz, bu yüzden tansiyonunuz yükseliyor, diyabetik sorunlar ortaya çıkıyor. Bel, diz veya omuz ağrılarınız sadece duruşla ilgili değil; bu bilgiyi hayatınıza ayna yapın ve doğruluğunu kendiniz görün.</w:t>
      </w:r>
    </w:p>
    <w:p w:rsidR="00BC6E3D" w:rsidRDefault="00BC6E3D" w:rsidP="00BC6E3D">
      <w:r w:rsidRPr="00A472D8">
        <w:rPr>
          <w:color w:val="548DD4" w:themeColor="text2" w:themeTint="99"/>
        </w:rPr>
        <w:t>Kaynak:</w:t>
      </w:r>
      <w:r>
        <w:t xml:space="preserve"> [Youtube Yayını | Antidepresan Kullanımı - Mutsuzluk - Psikolojik Sorunlar</w:t>
      </w:r>
      <w:proofErr w:type="gramStart"/>
      <w:r>
        <w:t>](</w:t>
      </w:r>
      <w:proofErr w:type="gramEnd"/>
      <w:r>
        <w:fldChar w:fldCharType="begin"/>
      </w:r>
      <w:r>
        <w:instrText xml:space="preserve"> HYPERLINK "https://www.youtube.com/watch?v=c4gOi7eDCJM" </w:instrText>
      </w:r>
      <w:r>
        <w:fldChar w:fldCharType="separate"/>
      </w:r>
      <w:r w:rsidRPr="002266E5">
        <w:rPr>
          <w:rStyle w:val="Kpr"/>
        </w:rPr>
        <w:t>https://www.youtube.com/watch?v=c4gOi7eDCJM</w:t>
      </w:r>
      <w:r>
        <w:rPr>
          <w:rStyle w:val="Kpr"/>
        </w:rPr>
        <w:fldChar w:fldCharType="end"/>
      </w:r>
      <w:r>
        <w:rPr>
          <w:rStyle w:val="Kpr"/>
        </w:rPr>
        <w:t>)</w:t>
      </w:r>
    </w:p>
    <w:p w:rsidR="00921787" w:rsidRDefault="00C94179">
      <w:r>
        <w:br/>
        <w:t>--------------------------------------------------------------------------------</w:t>
      </w:r>
      <w:r>
        <w:br/>
      </w:r>
    </w:p>
    <w:p w:rsidR="00B30862" w:rsidRDefault="00A472D8">
      <w:r w:rsidRPr="00A472D8">
        <w:rPr>
          <w:color w:val="548DD4" w:themeColor="text2" w:themeTint="99"/>
        </w:rPr>
        <w:lastRenderedPageBreak/>
        <w:t>Başlık:</w:t>
      </w:r>
      <w:r w:rsidR="00C94179">
        <w:t xml:space="preserve"> Modern Bilim ve Kadim Öğretilerin Birliği</w:t>
      </w:r>
    </w:p>
    <w:p w:rsidR="00921787" w:rsidRDefault="00A472D8" w:rsidP="005C37B3">
      <w:r w:rsidRPr="00A472D8">
        <w:rPr>
          <w:color w:val="548DD4" w:themeColor="text2" w:themeTint="99"/>
        </w:rPr>
        <w:t>Etiketler:</w:t>
      </w:r>
      <w:r w:rsidR="005C37B3">
        <w:t xml:space="preserve"> </w:t>
      </w:r>
      <w:r w:rsidR="00921787">
        <w:t>ruhsal yolculuk, tanrısallık, içsel şifa, bel ve diz ağrısı, yüklerin sembolizmi, farkındalık</w:t>
      </w:r>
    </w:p>
    <w:p w:rsidR="00921787" w:rsidRDefault="00A472D8" w:rsidP="005C37B3">
      <w:r w:rsidRPr="00A472D8">
        <w:rPr>
          <w:color w:val="548DD4" w:themeColor="text2" w:themeTint="99"/>
        </w:rPr>
        <w:t>İçerik:</w:t>
      </w:r>
      <w:r w:rsidR="005C37B3">
        <w:t xml:space="preserve"> </w:t>
      </w:r>
      <w:r w:rsidR="00921787">
        <w:t xml:space="preserve">Bel ve diz ağrısı özellikle yaşayan insanlar, hayatlarında çok daha fazla yıpranmış olanlardır. Bu ağrıların sebebi çoğu zaman spor yapmak ya da ağır bir şey kaldırıp fıtık çıkarmak değildir; bu, en fazla %5–10’luk bir dilimi kapsar. Asıl sorun, taşıdığınız yüklerdir. Çevrenize ve kendi hayatınıza bakın; ne </w:t>
      </w:r>
      <w:proofErr w:type="gramStart"/>
      <w:r w:rsidR="00921787">
        <w:t>kadar</w:t>
      </w:r>
      <w:proofErr w:type="gramEnd"/>
      <w:r w:rsidR="00921787">
        <w:t xml:space="preserve"> çok yük taşıdığınızı ve bu yüklerin bedenin denge ve ağırlık merkezi olan bel ve dizlerde nasıl bir negatif alan yarattığını fark edin. Birçok </w:t>
      </w:r>
      <w:proofErr w:type="gramStart"/>
      <w:r w:rsidR="00921787">
        <w:t>kişi</w:t>
      </w:r>
      <w:proofErr w:type="gramEnd"/>
      <w:r w:rsidR="00921787">
        <w:t xml:space="preserve"> ameliyat olur ama sorun geçmez, ilaç kullanır ama sadece geçici olarak bastırır. Çünkü sonuçla değil, sebeple ilgilenmek gerekir. Gerçek şifalanma da buradan başlar. Evet, bu başlıkla ilgili yeterince bilgi verdiğimi düşünüyorum. Bundan sonrası, bu bilgileri alıp uygulamak, kullanmak, hakikatini ve gerçekliğini yaşamak sizin iradenize ve inisiyatifinize bağlıdır. Ama şunu da söyleyerek yayını kapatalım: Kendi adınıza yapmadığınız şeyler için kesinlikle başkalarını suçlamayın. Bu cümleyi lütfen çok iyi düşünün. </w:t>
      </w:r>
    </w:p>
    <w:p w:rsidR="00BC6E3D" w:rsidRDefault="00BC6E3D" w:rsidP="00BC6E3D">
      <w:r w:rsidRPr="00A472D8">
        <w:rPr>
          <w:color w:val="548DD4" w:themeColor="text2" w:themeTint="99"/>
        </w:rPr>
        <w:t>Kaynak:</w:t>
      </w:r>
      <w:r>
        <w:t xml:space="preserve"> [Youtube Yayını | Antidepresan Kullanımı - Mutsuzluk - Psikolojik Sorunlar</w:t>
      </w:r>
      <w:proofErr w:type="gramStart"/>
      <w:r>
        <w:t>](</w:t>
      </w:r>
      <w:proofErr w:type="gramEnd"/>
      <w:r>
        <w:fldChar w:fldCharType="begin"/>
      </w:r>
      <w:r>
        <w:instrText xml:space="preserve"> HYPERLINK "https://www.youtube.com/watch?v=c4gOi7eDCJM" </w:instrText>
      </w:r>
      <w:r>
        <w:fldChar w:fldCharType="separate"/>
      </w:r>
      <w:r w:rsidRPr="002266E5">
        <w:rPr>
          <w:rStyle w:val="Kpr"/>
        </w:rPr>
        <w:t>https://www.youtube.com/watch?v=c4gOi7eDCJM</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Kaçındığın Şey İçindeki Güçte Gizlidir</w:t>
      </w:r>
    </w:p>
    <w:p w:rsidR="007E62FD" w:rsidRDefault="00A472D8">
      <w:r w:rsidRPr="00A472D8">
        <w:rPr>
          <w:color w:val="548DD4" w:themeColor="text2" w:themeTint="99"/>
        </w:rPr>
        <w:t>Etiketler:</w:t>
      </w:r>
      <w:r w:rsidR="005C37B3">
        <w:t xml:space="preserve"> </w:t>
      </w:r>
      <w:r w:rsidR="007E62FD">
        <w:t>ruhsal yolculuk, tanrısallık, cesaret, korkularla yüzleşmek, özgürlük, farkındalık</w:t>
      </w:r>
    </w:p>
    <w:p w:rsidR="00B30862" w:rsidRDefault="00A472D8">
      <w:r w:rsidRPr="00A472D8">
        <w:rPr>
          <w:color w:val="548DD4" w:themeColor="text2" w:themeTint="99"/>
        </w:rPr>
        <w:t>İçerik:</w:t>
      </w:r>
      <w:r w:rsidR="005C37B3">
        <w:t xml:space="preserve"> </w:t>
      </w:r>
      <w:r w:rsidR="007E62FD">
        <w:t>“</w:t>
      </w:r>
      <w:r w:rsidR="007E62FD" w:rsidRPr="007E62FD">
        <w:rPr>
          <w:rStyle w:val="Gl"/>
          <w:b w:val="0"/>
        </w:rPr>
        <w:t>Aradığın büyü kaçındığın şeyde gizlidir.”</w:t>
      </w:r>
      <w:r w:rsidR="007E62FD" w:rsidRPr="007E62FD">
        <w:rPr>
          <w:b/>
        </w:rPr>
        <w:t xml:space="preserve"> </w:t>
      </w:r>
      <w:r w:rsidR="007E62FD">
        <w:t xml:space="preserve">Bu cümlenin anlamı hem günümüze ışık tutuyor hem de geçen haftaki yayında aktardığım bilgilerin tamamlayıcısı niteliğini taşıyor. Peki, kaçındığımız şey nedir, hiç düşündünüz mü? İnsan hayatında neyden kaçar? Genellikle korktuğundan, cesaret edemediğinden, kaybedeceklerinden değil mi? Peki bu korkuların ve elimizde tutmaya çalıştığımız değerlerin bizi ne </w:t>
      </w:r>
      <w:proofErr w:type="gramStart"/>
      <w:r w:rsidR="007E62FD">
        <w:t>kadar</w:t>
      </w:r>
      <w:proofErr w:type="gramEnd"/>
      <w:r w:rsidR="007E62FD">
        <w:t xml:space="preserve"> mutlu ettiğini hiç sorguladık mı? Bir şeyden korkuyor, tepki gösteremiyor ama onun himayesinde yaşamaya devam ediyoruz. Sahip olduklarımızın kontrolünü sağlasak bile, bize gerçek huzur ve mutluluğu vermediğini fark etmiyor muyuz? Aslında özgür olduğumuzu zannediyoruz, fakat bu parametreler bizi prangalı bir hayat yaşamaya mahkûm ediyor. İşte bu yüzden aradığımız büyü, aradığımız ışık, kaçındığımız şeylerle yüzleşmeye başladığımızda ortaya çıkacak. Peki bunun yolu nasıl olacak? Size söyleyeyim: İnandığınız şeyleri, hakikat </w:t>
      </w:r>
      <w:proofErr w:type="gramStart"/>
      <w:r w:rsidR="007E62FD">
        <w:t>kabul</w:t>
      </w:r>
      <w:proofErr w:type="gramEnd"/>
      <w:r w:rsidR="007E62FD">
        <w:t xml:space="preserve"> ettiğiniz değerleri bir elekten geçirmekle. Manevi değerlerinizi, maddi değerlerinizi, iş hayatınızı, çevresel ilişkilerinizi, aile bağlarınızı bu elekten geçirin. İşe yaramayan, sizi aşağı çeken tortuları ayıklayın. </w:t>
      </w:r>
      <w:proofErr w:type="gramStart"/>
      <w:r w:rsidR="007E62FD">
        <w:t>Mevlânâ’nın</w:t>
      </w:r>
      <w:proofErr w:type="gramEnd"/>
      <w:r w:rsidR="007E62FD">
        <w:t xml:space="preserve"> en sevdiğim sözü der ki: “Yol, yürümeye başlayınca gözükür.” Önce elekten geçireceğiz, sonra kalanla yola çıkacağız. İşte o zaman aradığımız değişim, büyü ve ışık, kaçındığımız şeylerin arasından bize büyük bir tesirle gelecek. Hayal ettiklerimizin gerçekleşmesiyle deneyimleyerek anlayacağız ve hayatımıza çektiğimiz şeylerin farkına </w:t>
      </w:r>
      <w:r w:rsidR="007E62FD">
        <w:lastRenderedPageBreak/>
        <w:t xml:space="preserve">varacağız. Bunun için yapmamız gereken, kendi varlığımızı anlamakla ilgili artık yola çıkmaktır. Çünkü asıl bilgi, yüksek varlık bilinciyle bu dünyaya getirilmiş en </w:t>
      </w:r>
      <w:proofErr w:type="gramStart"/>
      <w:r w:rsidR="007E62FD">
        <w:t>sade</w:t>
      </w:r>
      <w:proofErr w:type="gramEnd"/>
      <w:r w:rsidR="007E62FD">
        <w:t xml:space="preserve"> hakikattir.</w:t>
      </w:r>
    </w:p>
    <w:p w:rsidR="005C37B3" w:rsidRDefault="00A472D8">
      <w:r w:rsidRPr="00A472D8">
        <w:rPr>
          <w:color w:val="548DD4" w:themeColor="text2" w:themeTint="99"/>
        </w:rPr>
        <w:t>Kaynak:</w:t>
      </w:r>
      <w:r w:rsidR="005C37B3">
        <w:t xml:space="preserve"> </w:t>
      </w:r>
      <w:r w:rsidR="00BC6E3D">
        <w:t>[</w:t>
      </w:r>
      <w:r w:rsidR="00C94179">
        <w:t>Youtube Yayını | Aradığın Büyü Kaçındığın Şeyde Gizlidir</w:t>
      </w:r>
      <w:proofErr w:type="gramStart"/>
      <w:r w:rsidR="00BC6E3D">
        <w:t>](</w:t>
      </w:r>
      <w:proofErr w:type="gramEnd"/>
      <w:r w:rsidR="00BC6E3D">
        <w:fldChar w:fldCharType="begin"/>
      </w:r>
      <w:r w:rsidR="00BC6E3D">
        <w:instrText xml:space="preserve"> HYPERLINK "https://www.youtube.com/watch?v=cngptEzt8U8" </w:instrText>
      </w:r>
      <w:r w:rsidR="00BC6E3D">
        <w:fldChar w:fldCharType="separate"/>
      </w:r>
      <w:r w:rsidR="005C37B3" w:rsidRPr="002266E5">
        <w:rPr>
          <w:rStyle w:val="Kpr"/>
        </w:rPr>
        <w:t>https://www.youtube.com/watch?v=cngptEzt8U8</w:t>
      </w:r>
      <w:r w:rsidR="00BC6E3D">
        <w:rPr>
          <w:rStyle w:val="Kpr"/>
        </w:rPr>
        <w:fldChar w:fldCharType="end"/>
      </w:r>
      <w:r w:rsidR="00BC6E3D">
        <w:rPr>
          <w:rStyle w:val="Kpr"/>
        </w:rPr>
        <w:t>)</w:t>
      </w:r>
    </w:p>
    <w:p w:rsidR="00B30862" w:rsidRDefault="00C94179">
      <w:r>
        <w:br/>
        <w:t>--------------------------------------------------------------------------------</w:t>
      </w:r>
      <w:r>
        <w:br/>
      </w:r>
    </w:p>
    <w:p w:rsidR="00B30862" w:rsidRDefault="00A472D8">
      <w:r w:rsidRPr="00A472D8">
        <w:rPr>
          <w:color w:val="548DD4" w:themeColor="text2" w:themeTint="99"/>
        </w:rPr>
        <w:t>Başlık:</w:t>
      </w:r>
      <w:r w:rsidR="00C94179">
        <w:t xml:space="preserve"> Cesaret, Manevi Pranga ve Özgürlük</w:t>
      </w:r>
    </w:p>
    <w:p w:rsidR="00B30862" w:rsidRDefault="00A472D8">
      <w:r w:rsidRPr="00A472D8">
        <w:rPr>
          <w:color w:val="548DD4" w:themeColor="text2" w:themeTint="99"/>
        </w:rPr>
        <w:t>Etiketler:</w:t>
      </w:r>
      <w:r w:rsidR="005C37B3">
        <w:t xml:space="preserve"> </w:t>
      </w:r>
      <w:proofErr w:type="gramStart"/>
      <w:r w:rsidR="007E62FD">
        <w:t>allah</w:t>
      </w:r>
      <w:proofErr w:type="gramEnd"/>
      <w:r w:rsidR="007E62FD">
        <w:t xml:space="preserve"> bilinci, ruhsal yolculuk, tanrısallık, kadir-i mutlak, sadıklar planı, tasavvuf, farkındalık</w:t>
      </w:r>
    </w:p>
    <w:p w:rsidR="00B30862" w:rsidRDefault="00A472D8">
      <w:r w:rsidRPr="00A472D8">
        <w:rPr>
          <w:color w:val="548DD4" w:themeColor="text2" w:themeTint="99"/>
        </w:rPr>
        <w:t>İçerik:</w:t>
      </w:r>
      <w:r w:rsidR="005C37B3">
        <w:t xml:space="preserve"> </w:t>
      </w:r>
      <w:r w:rsidR="007E62FD">
        <w:t xml:space="preserve">Bedeninizi anlamak için ruhsal tebliğlerden bir örnek vermek isterim. Araştırın; 1960’lı yıllarda Sadıklar Planı adıyla medyumluğunu Ergün Arıkdal’ın yaptığı bir çalışma var. Orada öyle bir bilgi aktarılır ki, benim hayatıma ciddi anlamda ışık olmuştur: İnsan, ilahi varlığıyla, Kadir-i Mutlak Yaratan’ın tüm muradını barındıracak şekilde yaratılmıştır. Yani bu şu demektir arkadaşlar: Biz neyi </w:t>
      </w:r>
      <w:proofErr w:type="gramStart"/>
      <w:r w:rsidR="007E62FD">
        <w:t>kabul</w:t>
      </w:r>
      <w:proofErr w:type="gramEnd"/>
      <w:r w:rsidR="007E62FD">
        <w:t xml:space="preserve"> ediyorsak, neyle yetiniyorsak, neyden korkuyorsak, tüm olasılıkların hepsini barındırma prensibinde onu tezahür ettiriyoruz. Kadir-i Mutlak’ın muradı ise, aklımızın alabileceği veya alamayacağı bütün olasılıkları kapsar. Dolayısıyla biz bu olasılıklara hayatımızda ne </w:t>
      </w:r>
      <w:proofErr w:type="gramStart"/>
      <w:r w:rsidR="007E62FD">
        <w:t>kadar</w:t>
      </w:r>
      <w:proofErr w:type="gramEnd"/>
      <w:r w:rsidR="007E62FD">
        <w:t xml:space="preserve"> yer verirsek, tezahür ettirdiğimiz alan ve varlığımızdaki değişim de o kadar yüksek olur. Sorun, bu bilgilerin gerçek olup olmadığı değil; sorun, bu bilgileri hayatımızda yaşamak için üzerimize düşen çabayı gösterip göstermediğimizdir. “Murat Cansu, sen şu anda bir ruhsal tebliğden bahsediyorsun” diyebilirsiniz. Kimimiz bu konulara yakın, kimimiz uzak olabilir. Peki tasavvuftan bakalım: Eksik bilgi yüzünden “Enel Hak” diyen bir üstadı öldürmüşler. Tasavvuf, İslam’ın mistik felsefesidir ve bununla ilgili örnekler versem saatlerce konuşabilirim. Kur’an’dan örnek verelim: Ahzâb Suresi 72. </w:t>
      </w:r>
      <w:proofErr w:type="gramStart"/>
      <w:r w:rsidR="007E62FD">
        <w:t>ayet</w:t>
      </w:r>
      <w:proofErr w:type="gramEnd"/>
      <w:r w:rsidR="007E62FD">
        <w:t xml:space="preserve">: “Biz emaneti göklere, yere ve dağlara teklif ettik, onlar bunu yüklenmekten çekindiler, insan ise yüklendi; çünkü o çok zalim ve çok cahildir.” Bir diğer ayet: “Ben size şah damarınızdan daha yakınım.” Yine başka bir ayet: “Allah dilemeden siz bir şey dileyemezsiniz.” Bakın sevgili arkadaşlar, ne </w:t>
      </w:r>
      <w:proofErr w:type="gramStart"/>
      <w:r w:rsidR="007E62FD">
        <w:t>kadar</w:t>
      </w:r>
      <w:proofErr w:type="gramEnd"/>
      <w:r w:rsidR="007E62FD">
        <w:t xml:space="preserve"> büyük bir sistemin, ne kadar yüksek bir bilincin parçası olduğumuzu anlamamız için tüm ruhsal, ezoterik veya manevi öğretiler bize bu hakikatin kimi zaman büyük, kimi zaman küçük kırıntılarını sunuyor. Fakat biz aradığımız büyüyü, ışığı, değişimi sadece şikâyet ederek, sadece eleştirerek, sadece ortak paydada olma prensiplerini ortadan kaldırarak elde etmeye çalışıyoruz. Ve bu davranış şekli yıllar boyunca işe yaramadı. Yıllar boyunca işe yaramadığını gördüğümüz halde, “Burada bir yanlışlık vardır” diye düşünmek yerine daha da fazla eleştirmeye devam ediyoruz.</w:t>
      </w:r>
    </w:p>
    <w:p w:rsidR="00BC6E3D" w:rsidRDefault="00BC6E3D" w:rsidP="00BC6E3D">
      <w:r w:rsidRPr="00A472D8">
        <w:rPr>
          <w:color w:val="548DD4" w:themeColor="text2" w:themeTint="99"/>
        </w:rPr>
        <w:t>Kaynak:</w:t>
      </w:r>
      <w:r>
        <w:t xml:space="preserve"> [Youtube Yayını | Aradığın Büyü Kaçındığın Şeyde Gizlidir</w:t>
      </w:r>
      <w:proofErr w:type="gramStart"/>
      <w:r>
        <w:t>](</w:t>
      </w:r>
      <w:proofErr w:type="gramEnd"/>
      <w:r>
        <w:fldChar w:fldCharType="begin"/>
      </w:r>
      <w:r>
        <w:instrText xml:space="preserve"> HYPERLINK "https://www.youtube.com/watch?v=cngptEzt8U8" </w:instrText>
      </w:r>
      <w:r>
        <w:fldChar w:fldCharType="separate"/>
      </w:r>
      <w:r w:rsidRPr="002266E5">
        <w:rPr>
          <w:rStyle w:val="Kpr"/>
        </w:rPr>
        <w:t>https://www.youtube.com/watch?v=cngptEzt8U8</w:t>
      </w:r>
      <w:r>
        <w:rPr>
          <w:rStyle w:val="Kpr"/>
        </w:rPr>
        <w:fldChar w:fldCharType="end"/>
      </w:r>
      <w:r>
        <w:rPr>
          <w:rStyle w:val="Kpr"/>
        </w:rPr>
        <w:t>)</w:t>
      </w:r>
    </w:p>
    <w:p w:rsidR="007E62FD" w:rsidRDefault="007E62FD"/>
    <w:p w:rsidR="00B30862" w:rsidRDefault="00C94179">
      <w:r>
        <w:lastRenderedPageBreak/>
        <w:t>--------------------------------------------------------------------------------</w:t>
      </w:r>
      <w:r>
        <w:br/>
      </w:r>
    </w:p>
    <w:p w:rsidR="00B30862" w:rsidRDefault="00A472D8">
      <w:r w:rsidRPr="00A472D8">
        <w:rPr>
          <w:color w:val="548DD4" w:themeColor="text2" w:themeTint="99"/>
        </w:rPr>
        <w:t>Başlık:</w:t>
      </w:r>
      <w:r w:rsidR="00C94179">
        <w:t xml:space="preserve"> Eleme, Yolculuk ve Manevi Büyü</w:t>
      </w:r>
    </w:p>
    <w:p w:rsidR="007E62FD" w:rsidRDefault="00A472D8" w:rsidP="005C37B3">
      <w:r w:rsidRPr="00A472D8">
        <w:rPr>
          <w:color w:val="548DD4" w:themeColor="text2" w:themeTint="99"/>
        </w:rPr>
        <w:t>Etiketler:</w:t>
      </w:r>
      <w:r w:rsidR="005C37B3">
        <w:t xml:space="preserve"> </w:t>
      </w:r>
      <w:r w:rsidR="007E62FD" w:rsidRPr="007E62FD">
        <w:t xml:space="preserve">tokat metaforu, çile anlayışı, korkularla yüzleşmek, negatiften uzaklaşmak, metafizik </w:t>
      </w:r>
      <w:proofErr w:type="gramStart"/>
      <w:r w:rsidR="007E62FD" w:rsidRPr="007E62FD">
        <w:t>alan</w:t>
      </w:r>
      <w:proofErr w:type="gramEnd"/>
      <w:r w:rsidR="007E62FD" w:rsidRPr="007E62FD">
        <w:t>, tekâmül prensibi, bireysel değişimle dünya değişir</w:t>
      </w:r>
    </w:p>
    <w:p w:rsidR="007E62FD" w:rsidRDefault="00A472D8" w:rsidP="005C37B3">
      <w:r w:rsidRPr="00A472D8">
        <w:rPr>
          <w:color w:val="548DD4" w:themeColor="text2" w:themeTint="99"/>
        </w:rPr>
        <w:t>İçerik:</w:t>
      </w:r>
      <w:r w:rsidR="005C37B3">
        <w:t xml:space="preserve"> </w:t>
      </w:r>
      <w:r w:rsidR="007E62FD">
        <w:t xml:space="preserve">Günümüzde içinde bulunduğumuz dönem, hayalini kurduğumuz ve hayatımızda aktif etmek istediğimiz büyü, ışık ve şifadan çok uzak bir tablo çiziyor. Oysa aradığımız o ışık, mutluluk, huzur ve büyü aslında yaşam şeklimizde, bakış açımızda ve kabullendiğimiz yolculukta daima hazır bekliyor. Burada ironik bir örnek vermek isterim: Tasavvufta vardır ya, “Bir tokat yediğinde öbür yanağını da dön.” Peki neden birinci tokatı yedikten sonra “Ben bu tokadı neden yedim?” diye düşünüp ikinci tokatın gelmesini engelleyecek bir şifalanma adımı atmıyoruz? Yani ille de sürekli tokat yemek, çile çekmek mi Allah’a yaklaşmanın yolu olmalı? Ben bunun böyle olmadığına inanıyorum. Zor zamanlar elbette olacaktır, fakat asıl mesele bu zor zamanlarla nasıl mücadele ettiğimizdir. Mücadele biçimimiz, bize tezahür edecek yeni alanları belirler. Başlayın artık kendi varlığınıza yönelmeye, ruhsal fenomenlerle ilgilenmeye; çünkü dışarıda korktuğunuz şeyler, aslında o </w:t>
      </w:r>
      <w:proofErr w:type="gramStart"/>
      <w:r w:rsidR="007E62FD">
        <w:t>kadar</w:t>
      </w:r>
      <w:proofErr w:type="gramEnd"/>
      <w:r w:rsidR="007E62FD">
        <w:t xml:space="preserve"> da korkunç değil. Günümüzün dünya fotoğrafına baktığınızda göreceksiniz ki, bundan daha korkunç hiçbir boyut, hiçbir ruhsal âlem, hiçbir metafizik </w:t>
      </w:r>
      <w:proofErr w:type="gramStart"/>
      <w:r w:rsidR="007E62FD">
        <w:t>alan</w:t>
      </w:r>
      <w:proofErr w:type="gramEnd"/>
      <w:r w:rsidR="007E62FD">
        <w:t xml:space="preserve"> yoktur. O yüzden korkularınızla yüzleşin, ilgilenin, yaşamınızı değiştirmeye gayret edin. Negatiften uzak, prensipli bir yaşam biçimine geçtiğinizde her şeyin değişmeye başladığını göreceksiniz. Çünkü değişim kaçınılmazdır. Evrimsel prensipler üzerinde tekâmül daima ilerler, asla geriye gitmez. Bugün yaşam şeklimiz ve bu yaşamın tezahür ettirdiği </w:t>
      </w:r>
      <w:proofErr w:type="gramStart"/>
      <w:r w:rsidR="007E62FD">
        <w:t>alan</w:t>
      </w:r>
      <w:proofErr w:type="gramEnd"/>
      <w:r w:rsidR="007E62FD">
        <w:t xml:space="preserve">, günümüzdeki kaosu yaratıyor. Oysa unutmayın: Bir </w:t>
      </w:r>
      <w:proofErr w:type="gramStart"/>
      <w:r w:rsidR="007E62FD">
        <w:t>kişi</w:t>
      </w:r>
      <w:proofErr w:type="gramEnd"/>
      <w:r w:rsidR="007E62FD">
        <w:t xml:space="preserve"> değişir, dünya değişir. Bu yalnızca fiziksel bir bilgi değil, aynı zamanda ruhsal bir hakikattir. Çünkü yaratıcı diye tanımladığımız kudretin yasası budur.</w:t>
      </w:r>
    </w:p>
    <w:p w:rsidR="00BC6E3D" w:rsidRDefault="00BC6E3D" w:rsidP="00BC6E3D">
      <w:r w:rsidRPr="00A472D8">
        <w:rPr>
          <w:color w:val="548DD4" w:themeColor="text2" w:themeTint="99"/>
        </w:rPr>
        <w:t>Kaynak:</w:t>
      </w:r>
      <w:r>
        <w:t xml:space="preserve"> [Youtube Yayını | Aradığın Büyü Kaçındığın Şeyde Gizlidir</w:t>
      </w:r>
      <w:proofErr w:type="gramStart"/>
      <w:r>
        <w:t>](</w:t>
      </w:r>
      <w:proofErr w:type="gramEnd"/>
      <w:r>
        <w:fldChar w:fldCharType="begin"/>
      </w:r>
      <w:r>
        <w:instrText xml:space="preserve"> HYPERLINK "https://www.youtube.com/watch?v=cngptEzt8U8" </w:instrText>
      </w:r>
      <w:r>
        <w:fldChar w:fldCharType="separate"/>
      </w:r>
      <w:r w:rsidRPr="002266E5">
        <w:rPr>
          <w:rStyle w:val="Kpr"/>
        </w:rPr>
        <w:t>https://www.youtube.com/watch?v=cngptEzt8U8</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İlahi Varlık, Tezahür ve Ruhsal Kabul</w:t>
      </w:r>
    </w:p>
    <w:p w:rsidR="007E62FD" w:rsidRDefault="00A472D8">
      <w:r w:rsidRPr="00A472D8">
        <w:rPr>
          <w:color w:val="548DD4" w:themeColor="text2" w:themeTint="99"/>
        </w:rPr>
        <w:t>Etiketler:</w:t>
      </w:r>
      <w:r w:rsidR="005C37B3">
        <w:t xml:space="preserve"> </w:t>
      </w:r>
      <w:r w:rsidR="007E62FD">
        <w:t>kolektif bilinç, taahhüt ve tekamül, korkularla yüzleşmek, içsel simya, değişimin ateşi, evrensel bütünsellik, büyünün kaynağı insan</w:t>
      </w:r>
    </w:p>
    <w:p w:rsidR="00B30862" w:rsidRDefault="00A472D8">
      <w:r w:rsidRPr="00A472D8">
        <w:rPr>
          <w:color w:val="548DD4" w:themeColor="text2" w:themeTint="99"/>
        </w:rPr>
        <w:t>İçerik:</w:t>
      </w:r>
      <w:r w:rsidR="005C37B3">
        <w:t xml:space="preserve"> </w:t>
      </w:r>
      <w:r w:rsidR="007E62FD">
        <w:t xml:space="preserve">Benim yaratıcı diye tanımladığım bu kolektif bilinç, bu yüksek zeka, her şeyin ilk sebebi olarak bizimle bağ kurmamızı, onunla bütünsellik içinde olmamızı istiyor. Biz de bu bedene, bu avatarın içine girerken aslında buna taahhüt ettik. Tekâmül hiçbir zaman geriye gitmez; ondan geldik ve ona döneceğiz. Ancak biz bu gerçeğe direndikçe, canımızı yakan imtihanlar bize verdiğimiz sözü ve </w:t>
      </w:r>
      <w:proofErr w:type="gramStart"/>
      <w:r w:rsidR="007E62FD">
        <w:t>kabul</w:t>
      </w:r>
      <w:proofErr w:type="gramEnd"/>
      <w:r w:rsidR="007E62FD">
        <w:t xml:space="preserve"> ettiğimiz taahhüdü hatırlatmaya devam edecektir. </w:t>
      </w:r>
      <w:r w:rsidR="007E62FD">
        <w:lastRenderedPageBreak/>
        <w:t xml:space="preserve">Değişmezsek, aynı döngü devam </w:t>
      </w:r>
      <w:proofErr w:type="gramStart"/>
      <w:r w:rsidR="007E62FD">
        <w:t>eder</w:t>
      </w:r>
      <w:proofErr w:type="gramEnd"/>
      <w:r w:rsidR="007E62FD">
        <w:t xml:space="preserve">. Oysa aradığımız büyü, şifa, ışık, huzur ve mutluluk kaçındığımız şeylerde gizlidir: korkularımızda, veremediğimiz tepkilerde, kaygılarımızda, endişelerimizde, kayıplarımızla yüzleşmekten kaçtığımız ayrılıklarda… Hadi artık bunların üzerine gidelim, bu değişimin ateşini içimizde yakalım. Okuduğumuz manevi bilgileri hayatımıza yerleştirelim, şifalanalım, yükselelim. Ve yükselirken dünyayı ve evreni de değiştirelim; çünkü bu güç bizde. Sakın bunu bir fantezi veya masal olarak görmeyin. Geçen hafta da söyledim: Bu prensipler, bu bilgiler gerçektir. Günümüzün dünya hâline objektif bir bilinçle bakarsanız, ne </w:t>
      </w:r>
      <w:proofErr w:type="gramStart"/>
      <w:r w:rsidR="007E62FD">
        <w:t>kadar</w:t>
      </w:r>
      <w:proofErr w:type="gramEnd"/>
      <w:r w:rsidR="007E62FD">
        <w:t xml:space="preserve"> eleştiri ve negatif enerjiyle şekillendiğini görürsünüz. İşte o zaman savaşmayı ya da kaçmayı değil, büyünün bizzat kendisini fark ederek, o negatifi bir simya hareketiyle pozitife dönüştürmeyi öğreneceksiniz. Unutmayın: Büyünün bizzat kendisi sizsiniz. Siz, tüm evren sisteminde değişimin katalizörü ve iradesisiniz.</w:t>
      </w:r>
    </w:p>
    <w:p w:rsidR="00BC6E3D" w:rsidRDefault="00BC6E3D" w:rsidP="00BC6E3D">
      <w:r w:rsidRPr="00A472D8">
        <w:rPr>
          <w:color w:val="548DD4" w:themeColor="text2" w:themeTint="99"/>
        </w:rPr>
        <w:t>Kaynak:</w:t>
      </w:r>
      <w:r>
        <w:t xml:space="preserve"> [Youtube Yayını | Aradığın Büyü Kaçındığın Şeyde Gizlidir</w:t>
      </w:r>
      <w:proofErr w:type="gramStart"/>
      <w:r>
        <w:t>](</w:t>
      </w:r>
      <w:proofErr w:type="gramEnd"/>
      <w:r>
        <w:fldChar w:fldCharType="begin"/>
      </w:r>
      <w:r>
        <w:instrText xml:space="preserve"> HYPERLINK "https://www.youtube.com/watch?v=cngptEzt8U8" </w:instrText>
      </w:r>
      <w:r>
        <w:fldChar w:fldCharType="separate"/>
      </w:r>
      <w:r w:rsidRPr="002266E5">
        <w:rPr>
          <w:rStyle w:val="Kpr"/>
        </w:rPr>
        <w:t>https://www.youtube.com/watch?v=cngptEzt8U8</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Matrix Gerçekliği ve Algının Sınırları</w:t>
      </w:r>
    </w:p>
    <w:p w:rsidR="00B30862" w:rsidRDefault="00A472D8">
      <w:r w:rsidRPr="00A472D8">
        <w:rPr>
          <w:color w:val="548DD4" w:themeColor="text2" w:themeTint="99"/>
        </w:rPr>
        <w:t>Etiketler:</w:t>
      </w:r>
      <w:r w:rsidR="005C37B3">
        <w:t xml:space="preserve"> </w:t>
      </w:r>
      <w:r w:rsidR="007E62FD">
        <w:t>matrix algısı, sınırlı duyular, gözlemci etkisi, çifte yarık deneyi, kuantum ve bilinç, maddenin ötesi, ruh ve bilim ilişkisi</w:t>
      </w:r>
    </w:p>
    <w:p w:rsidR="007E62FD" w:rsidRDefault="00A472D8">
      <w:r w:rsidRPr="00A472D8">
        <w:rPr>
          <w:color w:val="548DD4" w:themeColor="text2" w:themeTint="99"/>
        </w:rPr>
        <w:t>İçerik:</w:t>
      </w:r>
      <w:r w:rsidR="005C37B3">
        <w:t xml:space="preserve"> </w:t>
      </w:r>
      <w:r w:rsidR="007E62FD">
        <w:t xml:space="preserve">Hep söylüyoruz; devrenin sonundayız ve artık dünya, maddenin ötesindeki mana bilincine geçme evresindedir. Maddenin insana gerçek fayda sağlayamayacağı gerçeği, yaşadığımız dönemde açıkça kendini göstermektedir. Peki insan, dünyayı algılayış biçiminde ve ruhsal varlığının farkındalığında nasıl bir bakış açısına sahip olmalı? Yani kendi varlığında maddenin ötesini nasıl anlamalı? Bu başlığın ana motivasyonu budur: “Ben sadece etten ve kemikten bir varlık değilmişim” bakış açısını bilimsel verilerle desteklemek. Hiç düşündünüz mü; insanın işitme duyusu sadece 20 Hz ile 20.000 Hz arasını duyabilmektedir. Oysa hayvanlar alemi 40–50 kHz frekansları dahi işitebilmektedir. Sizce neden insanın işitme duyusu sınırlı evrimleşmiştir? Görme duyumuz ise yalnızca 400–800 nanometre spektrumundaki renkleri algılayabilir. Gama ışınlarını, morötesi ışınları, radyo frekanslarını göremeyiz. Peki neden görme duyumuz da bu </w:t>
      </w:r>
      <w:proofErr w:type="gramStart"/>
      <w:r w:rsidR="007E62FD">
        <w:t>kadar</w:t>
      </w:r>
      <w:proofErr w:type="gramEnd"/>
      <w:r w:rsidR="007E62FD">
        <w:t xml:space="preserve"> sınırlı bırakılmıştır? Aslında dünyayı algılayış biçimimiz planlı ve programlı bir şekilde kısıtlanmıştır. Neden mi? Çünkü kuantum fiziğinde 1800’lü yıllardan itibaren ortaya çıkan “gözlemci etkisi” deneyleri bize şunu göstermektedir: Elektronlar, gözlem altında bir biçim almakta, gözlem olmadığında ise dalga formunda kalmaktadır. Yani bilinç, gözlem yaptığı noktada maddeyi şekillendirmektedir. Çifte yarık deneyi olarak bilinen bu çalışma defalarca tekrar edilmiş ve sonuç hep aynı çıkmıştır: Gözlemci olduğumuzda madde form kazanır, olmadığımızda dalga olarak varlığını sürdürür. Demek ki bizim kısıtlı duyularımızla algıladığımız dünya, aslında bilincimizin etkileşim halinde olduğu bir Matrix’tir. Bu yüzden yaşamı sadece fiziksel sınırlar içinde değerlendirmek yerine, ruhsal varlığımızla birlikte mana bilincine geçmeyi öğrenmeliyiz.</w:t>
      </w:r>
    </w:p>
    <w:p w:rsidR="005C37B3" w:rsidRDefault="00A472D8">
      <w:r w:rsidRPr="00A472D8">
        <w:rPr>
          <w:color w:val="548DD4" w:themeColor="text2" w:themeTint="99"/>
        </w:rPr>
        <w:lastRenderedPageBreak/>
        <w:t>Kaynak:</w:t>
      </w:r>
      <w:r w:rsidR="005C37B3">
        <w:t xml:space="preserve"> </w:t>
      </w:r>
      <w:r w:rsidR="00BC6E3D">
        <w:t>[</w:t>
      </w:r>
      <w:r w:rsidR="00C94179">
        <w:t>Youtube Yayını | Bilimsel Verilerle Matrix, Ruh ve İnsan İlişkisi</w:t>
      </w:r>
      <w:proofErr w:type="gramStart"/>
      <w:r w:rsidR="00BC6E3D">
        <w:t>](</w:t>
      </w:r>
      <w:proofErr w:type="gramEnd"/>
      <w:r w:rsidR="00BC6E3D">
        <w:fldChar w:fldCharType="begin"/>
      </w:r>
      <w:r w:rsidR="00BC6E3D">
        <w:instrText xml:space="preserve"> HYPERLINK "https://www.youtube.com/watch?v=-WR30g9YsdA" </w:instrText>
      </w:r>
      <w:r w:rsidR="00BC6E3D">
        <w:fldChar w:fldCharType="separate"/>
      </w:r>
      <w:r w:rsidR="005C37B3" w:rsidRPr="002266E5">
        <w:rPr>
          <w:rStyle w:val="Kpr"/>
        </w:rPr>
        <w:t>https://www.youtube.com/watch?v=-WR30g9YsdA</w:t>
      </w:r>
      <w:r w:rsidR="00BC6E3D">
        <w:rPr>
          <w:rStyle w:val="Kpr"/>
        </w:rPr>
        <w:fldChar w:fldCharType="end"/>
      </w:r>
      <w:r w:rsidR="00BC6E3D">
        <w:rPr>
          <w:rStyle w:val="Kpr"/>
        </w:rPr>
        <w:t>)</w:t>
      </w:r>
    </w:p>
    <w:p w:rsidR="00B30862" w:rsidRDefault="00C94179">
      <w:r>
        <w:br/>
        <w:t>--------------------------------------------------------------------------------</w:t>
      </w:r>
      <w:r>
        <w:br/>
      </w:r>
    </w:p>
    <w:p w:rsidR="00B30862" w:rsidRDefault="00A472D8">
      <w:r w:rsidRPr="00A472D8">
        <w:rPr>
          <w:color w:val="548DD4" w:themeColor="text2" w:themeTint="99"/>
        </w:rPr>
        <w:t>Başlık:</w:t>
      </w:r>
      <w:r w:rsidR="00C94179">
        <w:t xml:space="preserve"> Frekanslar, Gözlemci Etkisi ve Bilinç</w:t>
      </w:r>
    </w:p>
    <w:p w:rsidR="00B30862" w:rsidRDefault="00A472D8">
      <w:r w:rsidRPr="00A472D8">
        <w:rPr>
          <w:color w:val="548DD4" w:themeColor="text2" w:themeTint="99"/>
        </w:rPr>
        <w:t>Etiketler:</w:t>
      </w:r>
      <w:r w:rsidR="005C37B3">
        <w:t xml:space="preserve"> </w:t>
      </w:r>
      <w:r w:rsidR="007E62FD" w:rsidRPr="007E62FD">
        <w:t>ruh ve deneyim, sınırlı algılar, beynin elektrik sinyalleri, atom altı parçacıklar, saf enerji, ışık oyunu, simülasyon gerçekliği</w:t>
      </w:r>
    </w:p>
    <w:p w:rsidR="007E62FD" w:rsidRDefault="00A472D8" w:rsidP="005C37B3">
      <w:r w:rsidRPr="00A472D8">
        <w:rPr>
          <w:color w:val="548DD4" w:themeColor="text2" w:themeTint="99"/>
        </w:rPr>
        <w:t>İçerik:</w:t>
      </w:r>
      <w:r w:rsidR="005C37B3">
        <w:t xml:space="preserve"> </w:t>
      </w:r>
      <w:r w:rsidR="007E62FD">
        <w:t xml:space="preserve">Bilinç veya ruh kendini deneyimler yoluyla keşfetmek istediğinde, bunun metabolizması insan bedeni oluyor. Yani ruhsal varlığımızı organik deneyimlerle yeniden keşfedebilmemiz için sınırsız olan varlığımızı sınırlı bir forma sokmak durumundayız. Dinlerde ve kişisel gelişim öğretilerinde “dünya iğreti bir hayattır, dünyaya çok fazla takılmayın, dünya bir illüzyondur” denmesi işte bu yüzdendir. İllüzyon olan kısım, bizim hakikati tam anlamıyla keşfetmememiz için duyularımız üzerinden getirilen kısıtlamadır. Bilimsel bir bakış açısıyla düşünelim: Dışarıyı hiç görmemiş bir </w:t>
      </w:r>
      <w:proofErr w:type="gramStart"/>
      <w:r w:rsidR="007E62FD">
        <w:t>et</w:t>
      </w:r>
      <w:proofErr w:type="gramEnd"/>
      <w:r w:rsidR="007E62FD">
        <w:t xml:space="preserve"> parçası—yani beynimiz—protein, tuz ve sudan oluşan yapısıyla sadece elektrik sinyallerini yorumluyor. Peki nasıl oluyor da bu elektrik sinyalleri bana maddeyi gösterebiliyor? Beyin, bugüne </w:t>
      </w:r>
      <w:proofErr w:type="gramStart"/>
      <w:r w:rsidR="007E62FD">
        <w:t>kadar</w:t>
      </w:r>
      <w:proofErr w:type="gramEnd"/>
      <w:r w:rsidR="007E62FD">
        <w:t xml:space="preserve"> aslında hiçbir rengi görmedi, hiçbir sesi duymadı; sadece frekansları yorumladı. Atoma baktığımızda, elektron, proton, nötron ve kuarkları görüyoruz. Ama çekirdeğin içine indiğimizde, atom altı parçacıkların aslında saf enerji olduğunu fark ediyoruz; orada maddesel bir form bulamıyoruz. Yani bilimsel olarak atom madde değil, enerjidir. Bruce Lipton, </w:t>
      </w:r>
      <w:r w:rsidR="007E62FD">
        <w:rPr>
          <w:rStyle w:val="Vurgu"/>
        </w:rPr>
        <w:t>İnancın Biyolojisi</w:t>
      </w:r>
      <w:r w:rsidR="007E62FD">
        <w:t xml:space="preserve"> kitabında bunun altını çizer: Atomlar molekülleri, moleküller hücreleri, hücreler de bedenimizi oluşturur. Ancak işin özünde, kimyanın temeli formu olmayan enerjidir. Enerji dediğimiz kavram soyut gibi görünse de, onu maddesel olarak görebilmemizin tek sebebi ışığın yansımasıdır. Yani gerçeklik diye tanımladığımız şey aslında bir ışık oyunudur. Bastıra bastıra söylüyorum: İçinde bulunduğumuz dünya hayatı bir simülasyon, bir illüzyon, bir Matrix’tir. Ve ben size bunu bilimsel verilerle anlatıyor, açıklıyorum.</w:t>
      </w:r>
    </w:p>
    <w:p w:rsidR="00BC6E3D" w:rsidRDefault="00BC6E3D" w:rsidP="00BC6E3D">
      <w:r w:rsidRPr="00A472D8">
        <w:rPr>
          <w:color w:val="548DD4" w:themeColor="text2" w:themeTint="99"/>
        </w:rPr>
        <w:t>Kaynak:</w:t>
      </w:r>
      <w:r>
        <w:t xml:space="preserve"> [Youtube Yayını | Bilimsel Verilerle Matrix, Ruh ve İnsan İlişkisi</w:t>
      </w:r>
      <w:proofErr w:type="gramStart"/>
      <w:r>
        <w:t>](</w:t>
      </w:r>
      <w:proofErr w:type="gramEnd"/>
      <w:r>
        <w:fldChar w:fldCharType="begin"/>
      </w:r>
      <w:r>
        <w:instrText xml:space="preserve"> HYPERLINK "https://www.youtube.com/watch?v=-WR30g9YsdA" </w:instrText>
      </w:r>
      <w:r>
        <w:fldChar w:fldCharType="separate"/>
      </w:r>
      <w:r w:rsidRPr="002266E5">
        <w:rPr>
          <w:rStyle w:val="Kpr"/>
        </w:rPr>
        <w:t>https://www.youtube.com/watch?v=-WR30g9YsdA</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Organik Algı Sistemleri ve Kısıtlılık</w:t>
      </w:r>
    </w:p>
    <w:p w:rsidR="00B30862" w:rsidRDefault="00A472D8">
      <w:r w:rsidRPr="00A472D8">
        <w:rPr>
          <w:color w:val="548DD4" w:themeColor="text2" w:themeTint="99"/>
        </w:rPr>
        <w:t>Etiketler:</w:t>
      </w:r>
      <w:r w:rsidR="005C37B3">
        <w:t xml:space="preserve"> </w:t>
      </w:r>
      <w:r w:rsidR="00117133">
        <w:t>bilinç ve enerji varlığı, Nikola Tesla, titreşim ve frekans, evrenin sırrı, zaman algısı, travmalar ve hafıza, ruhsal sıçrama</w:t>
      </w:r>
    </w:p>
    <w:p w:rsidR="00B30862" w:rsidRDefault="00A472D8">
      <w:r w:rsidRPr="00A472D8">
        <w:rPr>
          <w:color w:val="548DD4" w:themeColor="text2" w:themeTint="99"/>
        </w:rPr>
        <w:lastRenderedPageBreak/>
        <w:t>İçerik:</w:t>
      </w:r>
      <w:r w:rsidR="005C37B3">
        <w:t xml:space="preserve"> </w:t>
      </w:r>
      <w:r w:rsidR="007E62FD">
        <w:t xml:space="preserve">Amacım size sadece maddesel bir varlık olmadığınızı, aslında bir bilinç ve enerji varlığı olduğunuzu hatırlatmak ve bunun farkındalığında bir düşünce alanı yaratmaktır. Nikola </w:t>
      </w:r>
      <w:proofErr w:type="gramStart"/>
      <w:r w:rsidR="007E62FD">
        <w:t>Tesla’nın</w:t>
      </w:r>
      <w:proofErr w:type="gramEnd"/>
      <w:r w:rsidR="007E62FD">
        <w:t xml:space="preserve"> dediği gibi, metafizik veya maddenin ötesindeki hakikatlere gerçekten ilgi gösterirsek, yüzyıllar boyunca keşfetmediğimiz bilimsel verileri keşfedeceğiz. Ve yine </w:t>
      </w:r>
      <w:proofErr w:type="gramStart"/>
      <w:r w:rsidR="007E62FD">
        <w:t>Tesla’nın</w:t>
      </w:r>
      <w:proofErr w:type="gramEnd"/>
      <w:r w:rsidR="007E62FD">
        <w:t xml:space="preserve"> sözleriyle, evrenin sırrını anlamak istiyorsak enerji, titreşim ve frekans üzerinden düşünerek evrensel varoluşu yorumlamamız gerekir. Tesla, dünyada en fazla patente sahip, elektrik ve kızılötesi sistemlerin öncüsü bir bilim insanı olarak elbette boş konuşmamıştır. Daha önce de bu örneği vermiştim: Deepak </w:t>
      </w:r>
      <w:proofErr w:type="gramStart"/>
      <w:r w:rsidR="007E62FD">
        <w:t>Chopra’nın</w:t>
      </w:r>
      <w:proofErr w:type="gramEnd"/>
      <w:r w:rsidR="007E62FD">
        <w:t xml:space="preserve"> bir yayınında bu bakış açısı paylaşılmıştı ve fikirleri benim de yolumda güçlü bir yönlendirme olmuştur. Şu anda sizinle birebir soru-cevap yapamıyoruz, fakat söylediklerimi biraz düşünürseniz vermek istediğim mesajı anlayacağınıza inanıyorum. Size sorsam: 3 ay önce bir Salı günü öğlen ne yediniz, hatırlayan kaç </w:t>
      </w:r>
      <w:proofErr w:type="gramStart"/>
      <w:r w:rsidR="007E62FD">
        <w:t>kişi</w:t>
      </w:r>
      <w:proofErr w:type="gramEnd"/>
      <w:r w:rsidR="007E62FD">
        <w:t xml:space="preserve"> olurdu? Muhtemelen çok </w:t>
      </w:r>
      <w:proofErr w:type="gramStart"/>
      <w:r w:rsidR="007E62FD">
        <w:t>az</w:t>
      </w:r>
      <w:proofErr w:type="gramEnd"/>
      <w:r w:rsidR="007E62FD">
        <w:t xml:space="preserve"> kişi… Çünkü zaman kavramı öyle işliyor ki, hayatımızda etki yaratmayan deneyimler kaybolup gidiyor. O </w:t>
      </w:r>
      <w:proofErr w:type="gramStart"/>
      <w:r w:rsidR="007E62FD">
        <w:t>an</w:t>
      </w:r>
      <w:proofErr w:type="gramEnd"/>
      <w:r w:rsidR="007E62FD">
        <w:t xml:space="preserve"> yemek yeriz, doğal bir akışta yaşarız, unutulur. Ama bize travma yaşatan ya da ruhsal bir sıçrama etkisi yapan olaylar öyle değildir; kaybolmaz, unutulmaz. Hatta öyle derin travmalar yaşarız ki, onları yıllarca yanımızda taşır, adeta yoldaş yaparız. Bu yüzden yola devam edemez, geçmişin yüküyle aynı döngüde sıkışır kalırız. </w:t>
      </w:r>
    </w:p>
    <w:p w:rsidR="00BC6E3D" w:rsidRDefault="00BC6E3D" w:rsidP="00BC6E3D">
      <w:r w:rsidRPr="00A472D8">
        <w:rPr>
          <w:color w:val="548DD4" w:themeColor="text2" w:themeTint="99"/>
        </w:rPr>
        <w:t>Kaynak:</w:t>
      </w:r>
      <w:r>
        <w:t xml:space="preserve"> [Youtube Yayını | Bilimsel Verilerle Matrix, Ruh ve İnsan İlişkisi</w:t>
      </w:r>
      <w:proofErr w:type="gramStart"/>
      <w:r>
        <w:t>](</w:t>
      </w:r>
      <w:proofErr w:type="gramEnd"/>
      <w:r>
        <w:fldChar w:fldCharType="begin"/>
      </w:r>
      <w:r>
        <w:instrText xml:space="preserve"> HYPERLINK "https://www.youtube.com/watch?v=-WR30g9YsdA" </w:instrText>
      </w:r>
      <w:r>
        <w:fldChar w:fldCharType="separate"/>
      </w:r>
      <w:r w:rsidRPr="002266E5">
        <w:rPr>
          <w:rStyle w:val="Kpr"/>
        </w:rPr>
        <w:t>https://www.youtube.com/watch?v=-WR30g9YsdA</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Kuantum Fiziği ve Ruhsal Gerçeklik</w:t>
      </w:r>
    </w:p>
    <w:p w:rsidR="00B30862" w:rsidRDefault="00A472D8">
      <w:r w:rsidRPr="00A472D8">
        <w:rPr>
          <w:color w:val="548DD4" w:themeColor="text2" w:themeTint="99"/>
        </w:rPr>
        <w:t>Etiketler:</w:t>
      </w:r>
      <w:r w:rsidR="005C37B3">
        <w:t xml:space="preserve"> </w:t>
      </w:r>
      <w:r w:rsidR="00117133">
        <w:t>hafızanın kaynağı, bilinç ve beyin, ruhsal varlık, organik deneyimler, tanrısallığı unutmak, tekamül süreci, illüzyon gerçekliği</w:t>
      </w:r>
    </w:p>
    <w:p w:rsidR="00B30862" w:rsidRDefault="00A472D8">
      <w:r w:rsidRPr="00A472D8">
        <w:rPr>
          <w:color w:val="548DD4" w:themeColor="text2" w:themeTint="99"/>
        </w:rPr>
        <w:t>İçerik:</w:t>
      </w:r>
      <w:r w:rsidR="005C37B3">
        <w:t xml:space="preserve"> </w:t>
      </w:r>
      <w:r w:rsidR="007E62FD">
        <w:t xml:space="preserve">Bir örnek daha vereyim: Yıl 2023 ve hâlâ zihnin, beynin ve bilincin sınırsızlığı üzerine çok ciddi çalışmalar yapılıyor; fakat bilim insanlarının söylediğine göre gelinen nokta %5 bile değil. Ben şu </w:t>
      </w:r>
      <w:proofErr w:type="gramStart"/>
      <w:r w:rsidR="007E62FD">
        <w:t>an</w:t>
      </w:r>
      <w:proofErr w:type="gramEnd"/>
      <w:r w:rsidR="007E62FD">
        <w:t xml:space="preserve"> 36 yaşındayım. Eğer fiziksel bedenimi terk etsem ve buna ölüm desek, beynimde 36 yıllık bir data mevcut değil mi? 36 yıllık işitme, görme, tat </w:t>
      </w:r>
      <w:proofErr w:type="gramStart"/>
      <w:r w:rsidR="007E62FD">
        <w:t>alma</w:t>
      </w:r>
      <w:proofErr w:type="gramEnd"/>
      <w:r w:rsidR="007E62FD">
        <w:t xml:space="preserve">… Hepsi hafızamda. Annemi, babamı veya eşimi gördüğümde onlarla yeniden tanışma ihtiyacı hissediyor muyum? Hayır, çünkü hafızamda kayıtlılar. Eşim telefonda konuştuğunda, numarası kayıtlı olmasa bile sesinden tanırım. Çünkü belleğimde bir hafıza var. Peki sorun şu: Terabaytlarca datayı beynimden çıkarsalar, laboratuvarda inceleseler, parçalasalar; 36 yıllık bu hafızadan bir görüntü alabiliyorlar mı? Bir </w:t>
      </w:r>
      <w:proofErr w:type="gramStart"/>
      <w:r w:rsidR="007E62FD">
        <w:t>ses</w:t>
      </w:r>
      <w:proofErr w:type="gramEnd"/>
      <w:r w:rsidR="007E62FD">
        <w:t xml:space="preserve"> dosyası çıkarabiliyorlar mı? “En sevdiği yemek buydu” diye bir kayıt bulabiliyorlar mı? Hayır. Elektrotlar bağladıklarında yalnızca nörolojik sistemdeki elektriksel karşılığı görebiliyorlar; bir imaj, bir fotoğraf ya da bir </w:t>
      </w:r>
      <w:proofErr w:type="gramStart"/>
      <w:r w:rsidR="007E62FD">
        <w:t>ses</w:t>
      </w:r>
      <w:proofErr w:type="gramEnd"/>
      <w:r w:rsidR="007E62FD">
        <w:t xml:space="preserve"> kaydı elde edemiyorlar. Peki o zaman bu data nerede? İşte asıl mesele bu: Bu hafıza ruhsal varlığımızda. Hep söylediğim gibi, biz bedenleri olan ruhlar değiliz; ruhları olan bedenleriz. Bilinçleriz. Tekâmül edebilmek için bu illüzyonun içine girerek tanrısallığımızı </w:t>
      </w:r>
      <w:r w:rsidR="007E62FD">
        <w:lastRenderedPageBreak/>
        <w:t xml:space="preserve">unutmamız gerekiyordu. Çünkü tanrısallığımızı unutarak ancak organik deneyimlerle onu yeniden hatırlayabiliriz. İşte bu yüzden bu yolculuğu biz yarattık. </w:t>
      </w:r>
    </w:p>
    <w:p w:rsidR="00BC6E3D" w:rsidRDefault="00BC6E3D" w:rsidP="00BC6E3D">
      <w:r w:rsidRPr="00A472D8">
        <w:rPr>
          <w:color w:val="548DD4" w:themeColor="text2" w:themeTint="99"/>
        </w:rPr>
        <w:t>Kaynak:</w:t>
      </w:r>
      <w:r>
        <w:t xml:space="preserve"> [Youtube Yayını | Bilimsel Verilerle Matrix, Ruh ve İnsan İlişkisi</w:t>
      </w:r>
      <w:proofErr w:type="gramStart"/>
      <w:r>
        <w:t>](</w:t>
      </w:r>
      <w:proofErr w:type="gramEnd"/>
      <w:r>
        <w:fldChar w:fldCharType="begin"/>
      </w:r>
      <w:r>
        <w:instrText xml:space="preserve"> HYPERLINK "https://www.youtube.com/watch?v=-WR30g9YsdA" </w:instrText>
      </w:r>
      <w:r>
        <w:fldChar w:fldCharType="separate"/>
      </w:r>
      <w:r w:rsidRPr="002266E5">
        <w:rPr>
          <w:rStyle w:val="Kpr"/>
        </w:rPr>
        <w:t>https://www.youtube.com/watch?v=-WR30g9YsdA</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Simülasyon, Hafıza ve Enerji Gerçeği</w:t>
      </w:r>
    </w:p>
    <w:p w:rsidR="00B30862" w:rsidRDefault="00A472D8">
      <w:r w:rsidRPr="00A472D8">
        <w:rPr>
          <w:color w:val="548DD4" w:themeColor="text2" w:themeTint="99"/>
        </w:rPr>
        <w:t>Etiketler:</w:t>
      </w:r>
      <w:r w:rsidR="005C37B3">
        <w:t xml:space="preserve"> </w:t>
      </w:r>
      <w:r w:rsidR="00117133">
        <w:t>astral seyahat, rüya fenomeni, bilinç ve illüzyon, beden avatarı, ruhsal tekamül, ruhsal uyanış, ben kimim sorusu</w:t>
      </w:r>
    </w:p>
    <w:p w:rsidR="00B30862" w:rsidRDefault="00A472D8">
      <w:r w:rsidRPr="00A472D8">
        <w:rPr>
          <w:color w:val="548DD4" w:themeColor="text2" w:themeTint="99"/>
        </w:rPr>
        <w:t>İçerik:</w:t>
      </w:r>
      <w:r w:rsidR="005C37B3">
        <w:t xml:space="preserve"> </w:t>
      </w:r>
      <w:r w:rsidR="00117133">
        <w:t>Mesela bir örnek daha verelim: Neden astral seyahat yapabiliyoruz? Bu yayını izleyenler arasında deneyimleyenler olduğunu düşünüyorum. Ben bu konuyu çok sık gündeme getirmem ama yeri geldiği için söylüyorum; defalarca deneyimledim. Peki hadi astral seyahat çok ruhsal bir fenomen diyelim, rüya neden görüyoruz? Neden insan, varoluşunda böyle bir ihtiyaca göre evrimleşmiş? Rüyalarımızda sınırsız oluyoruz, çok fantastik şeyler görebiliyor, gerçek olamayacağını düşündüğümüz deneyimleri yaşıyoruz. Üstelik çok kısa sürede, sanki yıllar geçmiş gibi yoğun deneyimler hissediyoruz. Peki neden? Bu soruyu kendimize gerçekten sorduk mu? Neden rüya görüyoruz, neden astral seyahat yapıyoruz, bilincin veya insan varlığının fiziksel sınırların ötesine taşan bu fenomenleri neden deneyimliyoruz? Aslında bu deneyimlerin altındaki mesaj, ruhsal tekâmülün gerçek motivasyonunu barındırıyor. Ruh, bilinçtir; beden kıyafetiyle yaşadığımız hayat bir illüzyondur. Bedense, bu illüzyonun içinde deneyim yaşayabilmemiz için kullandığımız bir avatar. Bu konuyu aktarmamın sebebi, maddenin ötesindeki hakikatimizi anlamak ve algılamak için artık bir çabaya girmemiz gerektiğini hatırlatmaktır. Arkadaşlar, istemeden verilmeyecek. Hep konuşuyoruz: Ruhsal uyanış… Ruhsal uyanışı yaşayabilmek için adım atmayan hiç kimseye bu bilgi gelmez. Çünkü ruhsal uyanış verilmez, alınır; hediye edilmez, hak edilir. İşte bu yüzden bilinç varlığımızı, ruhsal varlığımızı, fiziksel varlığımızı ve dünyanın varlığını bir sentez içinde ele almalı, “Ben kimim, biz kimiz?” sorusunu cesaretle sorabilmeliyiz.</w:t>
      </w:r>
    </w:p>
    <w:p w:rsidR="00BC6E3D" w:rsidRDefault="00BC6E3D" w:rsidP="00BC6E3D">
      <w:r w:rsidRPr="00A472D8">
        <w:rPr>
          <w:color w:val="548DD4" w:themeColor="text2" w:themeTint="99"/>
        </w:rPr>
        <w:t>Kaynak:</w:t>
      </w:r>
      <w:r>
        <w:t xml:space="preserve"> [Youtube Yayını | Bilimsel Verilerle Matrix, Ruh ve İnsan İlişkisi</w:t>
      </w:r>
      <w:proofErr w:type="gramStart"/>
      <w:r>
        <w:t>](</w:t>
      </w:r>
      <w:proofErr w:type="gramEnd"/>
      <w:r>
        <w:fldChar w:fldCharType="begin"/>
      </w:r>
      <w:r>
        <w:instrText xml:space="preserve"> HYPERLINK "https://www.youtube.com/watch?v=-WR30g9YsdA" </w:instrText>
      </w:r>
      <w:r>
        <w:fldChar w:fldCharType="separate"/>
      </w:r>
      <w:r w:rsidRPr="002266E5">
        <w:rPr>
          <w:rStyle w:val="Kpr"/>
        </w:rPr>
        <w:t>https://www.youtube.com/watch?v=-WR30g9YsdA</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Esneklik ve Evrensel Ahenkle Uyum</w:t>
      </w:r>
    </w:p>
    <w:p w:rsidR="00B30862" w:rsidRDefault="00A472D8">
      <w:r w:rsidRPr="00A472D8">
        <w:rPr>
          <w:color w:val="548DD4" w:themeColor="text2" w:themeTint="99"/>
        </w:rPr>
        <w:t>Etiketler:</w:t>
      </w:r>
      <w:r w:rsidR="005C37B3">
        <w:t xml:space="preserve"> </w:t>
      </w:r>
      <w:r w:rsidR="00117133">
        <w:t>bükülmek ve esneklik, David Hawkins, frekans bilinci, ben değil biz, ışık ve karanlık dengesi, konfor alanı, ilişkilerde farkındalık</w:t>
      </w:r>
    </w:p>
    <w:p w:rsidR="00117133" w:rsidRDefault="00A472D8">
      <w:r w:rsidRPr="00A472D8">
        <w:rPr>
          <w:color w:val="548DD4" w:themeColor="text2" w:themeTint="99"/>
        </w:rPr>
        <w:lastRenderedPageBreak/>
        <w:t>İçerik:</w:t>
      </w:r>
      <w:r w:rsidR="005C37B3">
        <w:t xml:space="preserve"> </w:t>
      </w:r>
      <w:r w:rsidR="00117133">
        <w:t xml:space="preserve">Dr. David Hawkins’in frekanslar üzerine yazdığı </w:t>
      </w:r>
      <w:r w:rsidR="00117133">
        <w:rPr>
          <w:rStyle w:val="Vurgu"/>
        </w:rPr>
        <w:t>Güce Karşı Kuvvet</w:t>
      </w:r>
      <w:r w:rsidR="00117133">
        <w:t xml:space="preserve">. Kitapta geçen bir cümle </w:t>
      </w:r>
      <w:proofErr w:type="gramStart"/>
      <w:r w:rsidR="00117133">
        <w:t>beni</w:t>
      </w:r>
      <w:proofErr w:type="gramEnd"/>
      <w:r w:rsidR="00117133">
        <w:t xml:space="preserve"> çok etkiledi: </w:t>
      </w:r>
      <w:r w:rsidR="00117133">
        <w:rPr>
          <w:rStyle w:val="Gl"/>
        </w:rPr>
        <w:t>“Bükülmeyi öğrenemeyenler kırılmaya mahkûmdur.”</w:t>
      </w:r>
      <w:r w:rsidR="00117133">
        <w:t xml:space="preserve"> Bu cümle bana göre çok kıymetli bir anlam taşıyor; “ben” değil, “biz” demek üzerine kuruludur. Peki neden böyle bir çözümleme yapıyorum? Buradaki bükülmeyi öğrenmekten kasıt, bir acziyet değil; aksine “ben”in ötesine geçip “biz” halinin farkına varmaktır. Çünkü her şeyin birbirine vazifeli olması ve birbirini yukarıya doğru yükseltmesi, yaşamın akışı için gereklidir. Hiç düşündünüz mü, neden mutlu değiliz? Neden sürekli kendimizi güvenli alanlarda tutmaya çalışıyoruz? Neden konfor alanımızdan çıkmak bizde korku ve endişe yaratıyor? İşte bükülmek, aslında insanın hayatında ne </w:t>
      </w:r>
      <w:proofErr w:type="gramStart"/>
      <w:r w:rsidR="00117133">
        <w:t>kadar</w:t>
      </w:r>
      <w:proofErr w:type="gramEnd"/>
      <w:r w:rsidR="00117133">
        <w:t xml:space="preserve"> esneyebildiğiyle ilgilidir. Hep söylüyoruz, bizler enerjiyiz; bu dünyadaki varlığımızın sebebi, enerjiyi yönetmek ve onu varlığımızda aktive etmektir. Böylece boyutlar arası bilincin yükselişini sağlayabiliriz. Peki bu enerjiyi yönetebilmek için uyumu nasıl yakalayacağız? Kişilerle olan ilişkilerimiz üzerinden. Bu belki size ironik gelebilir ama gerçek budur: İlişkiler, en güçlü farkındalık alanlarımızdır. Ve bu asla bir acizlik üzerine değil, tam tersine yüksek bir farkındalık üzerine kuruludur. Bu ilişkileri çözümlerken, her zaman altını çizdiğim bir hakikati unutmamalıyız: Işık ve karanlık kavramı. İyi-kötü, doğru-yanlış gibi dualitelerin ötesine bakabilmeliyiz. Karanlık olmadan ışığı bilemeyiz. Bu yüzden karanlık da yolculuğumuzun bir yoldaşıdır. Ancak biz, karanlıkla yüzleşmek yerine ondan kaçtıkça mutlu olamıyoruz. Çünkü bilinç daima en güvenli yerde kalmaya, riskten uzak durmaya ve en </w:t>
      </w:r>
      <w:proofErr w:type="gramStart"/>
      <w:r w:rsidR="00117133">
        <w:t>az</w:t>
      </w:r>
      <w:proofErr w:type="gramEnd"/>
      <w:r w:rsidR="00117133">
        <w:t xml:space="preserve"> zararı almaya odaklanıyor. Oysa gerçek gelişim, bükülerek yani esneyerek, sınırlarımızı aşarak ve konfor alanından çıkarak başlıyor.</w:t>
      </w:r>
    </w:p>
    <w:p w:rsidR="00B30862" w:rsidRDefault="00A472D8">
      <w:r w:rsidRPr="00A472D8">
        <w:rPr>
          <w:color w:val="548DD4" w:themeColor="text2" w:themeTint="99"/>
        </w:rPr>
        <w:t>Kaynak:</w:t>
      </w:r>
      <w:r w:rsidR="003471EE">
        <w:t xml:space="preserve"> </w:t>
      </w:r>
      <w:r w:rsidR="00222B4D">
        <w:t>[</w:t>
      </w:r>
      <w:r w:rsidR="00C94179">
        <w:t>Youtube Yayını | Bükülmeyi Öğrenemeyenler Kırılmaya Mahkumdur</w:t>
      </w:r>
      <w:proofErr w:type="gramStart"/>
      <w:r w:rsidR="00222B4D">
        <w:t>](</w:t>
      </w:r>
      <w:proofErr w:type="gramEnd"/>
      <w:r w:rsidR="00BC6E3D">
        <w:fldChar w:fldCharType="begin"/>
      </w:r>
      <w:r w:rsidR="00BC6E3D">
        <w:instrText xml:space="preserve"> HYPERLINK "https://www.youtube.com/watch?v=v_mmSKGt7mk" </w:instrText>
      </w:r>
      <w:r w:rsidR="00BC6E3D">
        <w:fldChar w:fldCharType="separate"/>
      </w:r>
      <w:r w:rsidR="00222B4D" w:rsidRPr="002266E5">
        <w:rPr>
          <w:rStyle w:val="Kpr"/>
        </w:rPr>
        <w:t>https://www.youtube.com/watch?v=v_mmSKGt7mk</w:t>
      </w:r>
      <w:r w:rsidR="00BC6E3D">
        <w:rPr>
          <w:rStyle w:val="Kpr"/>
        </w:rPr>
        <w:fldChar w:fldCharType="end"/>
      </w:r>
      <w:r w:rsidR="00222B4D">
        <w:rPr>
          <w:rStyle w:val="Kpr"/>
        </w:rPr>
        <w:t>)</w:t>
      </w:r>
    </w:p>
    <w:p w:rsidR="00B30862" w:rsidRDefault="00C94179">
      <w:r>
        <w:br/>
        <w:t>--------------------------------------------------------------------------------</w:t>
      </w:r>
      <w:r>
        <w:br/>
      </w:r>
    </w:p>
    <w:p w:rsidR="00B30862" w:rsidRDefault="00A472D8">
      <w:r w:rsidRPr="00A472D8">
        <w:rPr>
          <w:color w:val="548DD4" w:themeColor="text2" w:themeTint="99"/>
        </w:rPr>
        <w:t>Başlık:</w:t>
      </w:r>
      <w:r w:rsidR="00C94179">
        <w:t xml:space="preserve"> Mutluluk Arayışı ve Bilinç Hali</w:t>
      </w:r>
    </w:p>
    <w:p w:rsidR="00117133" w:rsidRDefault="00A472D8" w:rsidP="003471EE">
      <w:r w:rsidRPr="00A472D8">
        <w:rPr>
          <w:color w:val="548DD4" w:themeColor="text2" w:themeTint="99"/>
        </w:rPr>
        <w:t>Etiketler:</w:t>
      </w:r>
      <w:r w:rsidR="003471EE">
        <w:t xml:space="preserve"> </w:t>
      </w:r>
      <w:r w:rsidR="00117133">
        <w:t>Şems sözü, esneklik ve teslimiyet, mutlu olma bilinci, karanlık ve ışık dengesi, evrensel akış, ruhsal tebliğ, değişime direnç</w:t>
      </w:r>
    </w:p>
    <w:p w:rsidR="00117133" w:rsidRDefault="00A472D8" w:rsidP="003471EE">
      <w:r w:rsidRPr="00A472D8">
        <w:rPr>
          <w:color w:val="548DD4" w:themeColor="text2" w:themeTint="99"/>
        </w:rPr>
        <w:t>İçerik:</w:t>
      </w:r>
      <w:r w:rsidR="003471EE">
        <w:t xml:space="preserve"> </w:t>
      </w:r>
      <w:r w:rsidR="00117133">
        <w:t xml:space="preserve">Şems’in çok güzel bir sözü vardır: </w:t>
      </w:r>
      <w:r w:rsidR="00117133">
        <w:rPr>
          <w:rStyle w:val="Vurgu"/>
        </w:rPr>
        <w:t>“Hayatım altüst olur diye üzülme. Nereden biliyorsun altının üstünden daha hayırlı olmayacağını?”</w:t>
      </w:r>
      <w:r w:rsidR="00117133">
        <w:t xml:space="preserve"> İşte buradaki bükülmek, evrensel işleyişe, ruhsal tekâmüle ve Allah ile olan ilişkimizi belirleyen büyük ahenge uyumlanmak demektir. Direnirsek kırılacağız. Evrensel akışın ruhsal yolculuğumuza getirdiklerine karşı katı bir duruş sergiledikçe, mutlu olma illüzyonuna mahkûm oluruz. Sistem ise bizi bu yanılsamanın dışına çıkarmak için sürekli deneyimler getirir; tabiri caizse, odunu sırtımızda kırar. Çünkü mutlu olma hâli aslında bir bilinç halidir; standartlarla veya maddi kazanımlarla ilgili değildir. Hepimiz bunu yaşıyoruz: Mutlu bir anın keyfini çıkarmak yerine, o anın biteceğine odaklanırız ve mutluluğu kendi elimizle mutsuzluğa dönüştürürüz. Katı ve esnek olmayan hâlimiz, ruhsal yolculuğumuza set çekiyor. “Bükülmeyi öğrenemeyenler kırılmaya mahkûmdur” cümlesi aslında ruhsal tebliğlerde defalarca verilen temel bilginin </w:t>
      </w:r>
      <w:r w:rsidR="00117133">
        <w:lastRenderedPageBreak/>
        <w:t xml:space="preserve">özüdür. Öğreti şunu söylüyor: Siz değişime ve yükselişe direndiğiniz sürece, yani evrensel akıştaki yürüyüşünüzde esnek olmadığınız sürece, sistem size esnekliği öğrenmek için deneyimler getirmeye devam edecek. Karanlık olmadan ışığı algılayamayız; bu yüzden ışığı fark edene </w:t>
      </w:r>
      <w:proofErr w:type="gramStart"/>
      <w:r w:rsidR="00117133">
        <w:t>kadar</w:t>
      </w:r>
      <w:proofErr w:type="gramEnd"/>
      <w:r w:rsidR="00117133">
        <w:t xml:space="preserve"> karanlık üzerimizde vazifesini sürdürür. Ruhsal tebliğler bize şunu söyler: Karanlık ne </w:t>
      </w:r>
      <w:proofErr w:type="gramStart"/>
      <w:r w:rsidR="00117133">
        <w:t>kadar</w:t>
      </w:r>
      <w:proofErr w:type="gramEnd"/>
      <w:r w:rsidR="00117133">
        <w:t xml:space="preserve"> vazifeli ise, ışık da o kadar vazifelidir. Çünkü ışık, ruhun ana yolculuğudur; karanlık ise yalnızca bir illüzyondur ve tek vazifesi bizi ışığa yönlendirmektir. İşte günümüzdeki yanlış bakış açısı da buradan kaynaklanıyor. İnsanlar karanlığı mutlak bir gerçeklik gibi algıladıkça, ruhsal yolculuğun özündeki dengeyi kaçırıyorlar.</w:t>
      </w:r>
    </w:p>
    <w:p w:rsidR="00B30862" w:rsidRDefault="00BC6E3D">
      <w:r w:rsidRPr="00A472D8">
        <w:rPr>
          <w:color w:val="548DD4" w:themeColor="text2" w:themeTint="99"/>
        </w:rPr>
        <w:t>Kaynak:</w:t>
      </w:r>
      <w:r>
        <w:t xml:space="preserve"> [Youtube Yayını | Bükülmeyi Öğrenemeyenler Kırılmaya Mahkumdur</w:t>
      </w:r>
      <w:proofErr w:type="gramStart"/>
      <w:r>
        <w:t>](</w:t>
      </w:r>
      <w:proofErr w:type="gramEnd"/>
      <w:r>
        <w:fldChar w:fldCharType="begin"/>
      </w:r>
      <w:r>
        <w:instrText xml:space="preserve"> HYPERLINK "https://www.youtube.com/watch?v=v_mmSKGt7mk" </w:instrText>
      </w:r>
      <w:r>
        <w:fldChar w:fldCharType="separate"/>
      </w:r>
      <w:r w:rsidRPr="002266E5">
        <w:rPr>
          <w:rStyle w:val="Kpr"/>
        </w:rPr>
        <w:t>https://www.youtube.com/watch?v=v_mmSKGt7mk</w:t>
      </w:r>
      <w:r>
        <w:rPr>
          <w:rStyle w:val="Kpr"/>
        </w:rPr>
        <w:fldChar w:fldCharType="end"/>
      </w:r>
      <w:r>
        <w:rPr>
          <w:rStyle w:val="Kpr"/>
        </w:rPr>
        <w:t>)</w:t>
      </w:r>
      <w:r w:rsidR="00C94179">
        <w:br/>
        <w:t>--------------------------------------------------------------------------------</w:t>
      </w:r>
      <w:r w:rsidR="00C94179">
        <w:br/>
      </w:r>
    </w:p>
    <w:p w:rsidR="00B30862" w:rsidRDefault="00A472D8">
      <w:r w:rsidRPr="00A472D8">
        <w:rPr>
          <w:color w:val="548DD4" w:themeColor="text2" w:themeTint="99"/>
        </w:rPr>
        <w:t>Başlık:</w:t>
      </w:r>
      <w:r w:rsidR="00C94179">
        <w:t xml:space="preserve"> Karanlık ve Işık İlişkisi Üzerine</w:t>
      </w:r>
    </w:p>
    <w:p w:rsidR="00117133" w:rsidRDefault="00A472D8" w:rsidP="003471EE">
      <w:r w:rsidRPr="00A472D8">
        <w:rPr>
          <w:color w:val="548DD4" w:themeColor="text2" w:themeTint="99"/>
        </w:rPr>
        <w:t>Etiketler:</w:t>
      </w:r>
      <w:r w:rsidR="003471EE">
        <w:t xml:space="preserve"> </w:t>
      </w:r>
      <w:r w:rsidR="00117133">
        <w:t>negatif odak, esneklik ve uyum, ruhsal tekâmül, Allah bilinci, karanlık ve ışık dengesi, sebepler ve sonuçlar, çatışmadan uzaklaşmak</w:t>
      </w:r>
    </w:p>
    <w:p w:rsidR="00117133" w:rsidRDefault="00A472D8" w:rsidP="003471EE">
      <w:r w:rsidRPr="00A472D8">
        <w:rPr>
          <w:color w:val="548DD4" w:themeColor="text2" w:themeTint="99"/>
        </w:rPr>
        <w:t>İçerik:</w:t>
      </w:r>
      <w:r w:rsidR="003471EE">
        <w:t xml:space="preserve"> </w:t>
      </w:r>
      <w:r w:rsidR="00117133">
        <w:t>İnsan zihni daima kötüye, negatife ve hataya odaklanıyor; onları lanetliyor, en yüksek tepkiyi veriyor. Oysa doğruya ve güzele odaklanmak kısa sürerken, yanlış ve negatif olanla kurduğumuz bağ hayatımızı tüketiyor. O yüzden odaklandığımız yer aslında bize bükülmeyi, esnemeyi ve evrensel ahenkle uyumlanmayı öğretir. Karanlık bir olay yaşadığımızda onun vazifesinin bizi esnetmek, enerjiyi yönetmeyi öğretmek ve ruhsal tekâmülümüz için motivasyon kazandırmak olduğunu fark etmeliyiz. Ancak insanoğlu, yakın ve uzak tarihinde hep aynı yanılgıya düşmüştür: sebeplerle değil sonuçlarla uğraşmak. Kabile döneminde mızrak atıyorduk, bugün füze atıyoruz; sadece kıyafet değişti ama zihnin bakışı değişmedi. Bu yüzden gelişim gerçekleşmedi. Bükülmeyi öğrenemiyoruz çünkü hâlâ negatifle uğraşmaya devam ediyoruz. Asıl yol, Allah bilinciyle varlığa yönelmek, esnek olmayı öğrenmek, insanların kusurlarıyla oyalanmak yerine kusurların ardındaki ışığı görmek ve ortak paydada buluşabileceğimiz alanlara odaklanmaktır. Ruhun tekâmül yolunu kolaylaştıracak olan budur. Tartışmaktan ve çatışmadan beslenmek yerine, karanlığın hangi noktada ışığı işaret ettiğini anlayabilmek gerçek dönüşümün anahtarıdır.</w:t>
      </w:r>
    </w:p>
    <w:p w:rsidR="00BC6E3D" w:rsidRDefault="00BC6E3D">
      <w:r w:rsidRPr="00A472D8">
        <w:rPr>
          <w:color w:val="548DD4" w:themeColor="text2" w:themeTint="99"/>
        </w:rPr>
        <w:t>Kaynak:</w:t>
      </w:r>
      <w:r>
        <w:t xml:space="preserve"> [Youtube Yayını | Bükülmeyi Öğrenemeyenler Kırılmaya Mahkumdur</w:t>
      </w:r>
      <w:proofErr w:type="gramStart"/>
      <w:r>
        <w:t>](</w:t>
      </w:r>
      <w:proofErr w:type="gramEnd"/>
      <w:r>
        <w:fldChar w:fldCharType="begin"/>
      </w:r>
      <w:r>
        <w:instrText xml:space="preserve"> HYPERLINK "https://www.youtube.com/watch?v=v_mmSKGt7mk" </w:instrText>
      </w:r>
      <w:r>
        <w:fldChar w:fldCharType="separate"/>
      </w:r>
      <w:r w:rsidRPr="002266E5">
        <w:rPr>
          <w:rStyle w:val="Kpr"/>
        </w:rPr>
        <w:t>https://www.youtube.com/watch?v=v_mmSKGt7mk</w:t>
      </w:r>
      <w:r>
        <w:rPr>
          <w:rStyle w:val="Kpr"/>
        </w:rPr>
        <w:fldChar w:fldCharType="end"/>
      </w:r>
      <w:r>
        <w:rPr>
          <w:rStyle w:val="Kpr"/>
        </w:rPr>
        <w:t>)</w:t>
      </w:r>
      <w:r w:rsidR="00C94179">
        <w:br/>
      </w:r>
    </w:p>
    <w:p w:rsidR="00B30862" w:rsidRDefault="00C94179">
      <w:r>
        <w:t>--------------------------------------------------------------------------------</w:t>
      </w:r>
      <w:r>
        <w:br/>
      </w:r>
    </w:p>
    <w:p w:rsidR="00B30862" w:rsidRDefault="00A472D8">
      <w:r w:rsidRPr="00A472D8">
        <w:rPr>
          <w:color w:val="548DD4" w:themeColor="text2" w:themeTint="99"/>
        </w:rPr>
        <w:t>Başlık:</w:t>
      </w:r>
      <w:r w:rsidR="00C94179">
        <w:t xml:space="preserve"> Negatifin Vazifesi ve Ruhsal Tekamül</w:t>
      </w:r>
    </w:p>
    <w:p w:rsidR="00B30862" w:rsidRDefault="00A472D8">
      <w:r w:rsidRPr="00A472D8">
        <w:rPr>
          <w:color w:val="548DD4" w:themeColor="text2" w:themeTint="99"/>
        </w:rPr>
        <w:t>Etiketler:</w:t>
      </w:r>
      <w:r w:rsidR="003471EE">
        <w:t xml:space="preserve"> </w:t>
      </w:r>
      <w:r w:rsidR="00117133" w:rsidRPr="00117133">
        <w:t>esneklik, tekamül, evrensel ahenk, ışık ve karanlık, ruhsal yolculuk, bilinç, ilham</w:t>
      </w:r>
    </w:p>
    <w:p w:rsidR="00B30862" w:rsidRDefault="00A472D8">
      <w:r w:rsidRPr="00A472D8">
        <w:rPr>
          <w:color w:val="548DD4" w:themeColor="text2" w:themeTint="99"/>
        </w:rPr>
        <w:lastRenderedPageBreak/>
        <w:t>İçerik:</w:t>
      </w:r>
      <w:r w:rsidR="003471EE">
        <w:t xml:space="preserve"> </w:t>
      </w:r>
      <w:r w:rsidR="00117133">
        <w:t xml:space="preserve">Elinde sonunda karşısına çıkan olaylar onu kırmak zorunda bırakıyor çünkü tekamül hiçbir zaman geriye gitmez. Hal böyleyken esnek olmak aciz olmak demek değildir; evrensel ahenge teslim olmak demek insanın güçsüz olması anlamına gelmez. Tam aksine, yıllardır değişmeyen örnekle; damlanın okyanusa karışarak okyanusun bütün gücüne vakıf olması ve okyanusun bütün gücünü kendi gücü gibi kullanması demektir. İşte bu sebeple mutsuzuz, bu sebeple anın tadını çıkaramıyoruz, bu sebeple şimdi de olamıyoruz. İnsanlarla olan ilişkilerimizde esnek olabilme motivasyonu yerine daima çatışma motivasyonunu arkamıza alıp maalesef kırılma anına davetiye çıkarıyoruz. İşte arkadaşlar, esnek olmayı hayatımızda bir yoldaş yapmalıyız. Işık varlığı olmak, ışık işçisi olmak demek budur; çatışarak değil, dövüşerek değil, esnek olarak... Bırakın insanların sizin hakkınızda ne düşündüğünü; siz esnek olun, frekansınızı yükseltin. Hal ve olaylara bakış açınızda daima evrensel ahengin bir parçası olarak varlığınızın damla halini okyanusa karışmış ve okyanusun, yani Allah bilgisinin, ruhsal ışığın ve ateşin varlığınızda ışıl ışıl parladığının farkındalığında yaşayın. O ahengin dışına çıkmayın. Yine söylüyorum: ışık hakikattir, karanlık sadece bu hakikatin farkındalığını yaratacak illüzyon olan bir vazifelidir. Negatif sadece vazifeli, gerçek değildir; asıl ilüzyon ve matrix sistemi içerisinde illüzyon olan karanlık taraftır. Işık tarafı değil; ışık tarafı hakikatin ta kendisidir, öz varlığımızdır, tanrısal parçamızdır. İşte vazife bilinci, karanlığın payda olması ve pay kısmını desteklemesidir. Onun için mutlu olma halinizde esnek olun, şefkatli olma halinizde esnek olun, paylaşımcı olma halinizde esnek olun. Bırakın katı bir duruşla güçlü olma uğruna hayatı kaçırmayı; güçlü olma uğruna kırılmanın davetiyesini çıkartmayın. Evet, yayının başında da söylediğim gibi, Doktor David Hawkins’in </w:t>
      </w:r>
      <w:r w:rsidR="00117133">
        <w:rPr>
          <w:rStyle w:val="Vurgu"/>
        </w:rPr>
        <w:t>Güce Karşı Kuvvet</w:t>
      </w:r>
      <w:r w:rsidR="00117133">
        <w:t xml:space="preserve"> kitabından “Bükülmeyi öğrenemeyenler kırılmaya mahkumdur” cümlesi bana çok bilgi kazandırdı. Kitabı da tavsiye ediyorum ve bende yarattığı ilhamı sizlerle paylaşmak istedim.</w:t>
      </w:r>
    </w:p>
    <w:p w:rsidR="00B30862" w:rsidRDefault="00BC6E3D">
      <w:r w:rsidRPr="00A472D8">
        <w:rPr>
          <w:color w:val="548DD4" w:themeColor="text2" w:themeTint="99"/>
        </w:rPr>
        <w:t>Kaynak:</w:t>
      </w:r>
      <w:r>
        <w:t xml:space="preserve"> [Youtube Yayını | Bükülmeyi Öğrenemeyenler Kırılmaya Mahkumdur</w:t>
      </w:r>
      <w:proofErr w:type="gramStart"/>
      <w:r>
        <w:t>](</w:t>
      </w:r>
      <w:proofErr w:type="gramEnd"/>
      <w:r>
        <w:fldChar w:fldCharType="begin"/>
      </w:r>
      <w:r>
        <w:instrText xml:space="preserve"> HYPERLINK "https://www.youtube.com/watch?v=v_mmSKGt7mk" </w:instrText>
      </w:r>
      <w:r>
        <w:fldChar w:fldCharType="separate"/>
      </w:r>
      <w:r w:rsidRPr="002266E5">
        <w:rPr>
          <w:rStyle w:val="Kpr"/>
        </w:rPr>
        <w:t>https://www.youtube.com/watch?v=v_mmSKGt7mk</w:t>
      </w:r>
      <w:r>
        <w:rPr>
          <w:rStyle w:val="Kpr"/>
        </w:rPr>
        <w:fldChar w:fldCharType="end"/>
      </w:r>
      <w:r>
        <w:rPr>
          <w:rStyle w:val="Kpr"/>
        </w:rPr>
        <w:t>)</w:t>
      </w:r>
      <w:r w:rsidR="00C94179">
        <w:br/>
        <w:t>--------------------------------------------------</w:t>
      </w:r>
      <w:r w:rsidR="00222B4D">
        <w:t>------------------------------</w:t>
      </w:r>
      <w:r w:rsidR="00222B4D">
        <w:br/>
      </w:r>
    </w:p>
    <w:p w:rsidR="00B30862" w:rsidRDefault="00A472D8">
      <w:r w:rsidRPr="00A472D8">
        <w:rPr>
          <w:color w:val="548DD4" w:themeColor="text2" w:themeTint="99"/>
        </w:rPr>
        <w:t>Başlık:</w:t>
      </w:r>
      <w:r w:rsidR="00C94179">
        <w:t xml:space="preserve"> Dibi Görmenin Ruhsal İşlevi</w:t>
      </w:r>
    </w:p>
    <w:p w:rsidR="00B30862" w:rsidRDefault="00A472D8">
      <w:r w:rsidRPr="00A472D8">
        <w:rPr>
          <w:color w:val="548DD4" w:themeColor="text2" w:themeTint="99"/>
        </w:rPr>
        <w:t>Etiketler:</w:t>
      </w:r>
      <w:r w:rsidR="00117133">
        <w:t xml:space="preserve"> </w:t>
      </w:r>
      <w:r w:rsidR="00117133" w:rsidRPr="00117133">
        <w:t>uyanış, farkındalık, tekamül, ruhsal gelişim, konfor alanı, yaşam dersleri, içsel güç, dönüşüm</w:t>
      </w:r>
    </w:p>
    <w:p w:rsidR="00117133" w:rsidRPr="004F10CB" w:rsidRDefault="00A472D8" w:rsidP="00117133">
      <w:pPr>
        <w:pStyle w:val="NormalWeb"/>
        <w:rPr>
          <w:rFonts w:asciiTheme="minorHAnsi" w:eastAsiaTheme="minorEastAsia" w:hAnsiTheme="minorHAnsi" w:cstheme="minorBidi"/>
          <w:sz w:val="22"/>
          <w:szCs w:val="22"/>
          <w:lang w:val="en-US" w:eastAsia="en-US"/>
        </w:rPr>
      </w:pPr>
      <w:r w:rsidRPr="00A472D8">
        <w:rPr>
          <w:color w:val="548DD4" w:themeColor="text2" w:themeTint="99"/>
        </w:rPr>
        <w:t>İçerik:</w:t>
      </w:r>
      <w:r w:rsidR="00117133">
        <w:t xml:space="preserve"> </w:t>
      </w:r>
      <w:r w:rsidR="00117133" w:rsidRPr="004F10CB">
        <w:rPr>
          <w:rFonts w:asciiTheme="minorHAnsi" w:eastAsiaTheme="minorEastAsia" w:hAnsiTheme="minorHAnsi" w:cstheme="minorBidi"/>
          <w:sz w:val="22"/>
          <w:szCs w:val="22"/>
          <w:lang w:val="en-US" w:eastAsia="en-US"/>
        </w:rPr>
        <w:t>Dibi görmeden uyanış olmayacak… Herkese merhabalar, bu haftaki konu başlığımız bu güçlü cümle üzerine olacak. Çünkü bana göre ruhsal uyanış ve kişisel gelişim yolculuğunu çok net özetleyen bir sözdür. “İnsanın değişime en açık olduğu an, en dibi gördüğü andır.” Peki neden insan bu dibi görmeye yönelik bir yaşam akışı içerisinde bulunuyor? Yani biz ruhsal gelişim, kişisel gelişim ve farkındalık yolunda neden sürekli mücadeleyle yüz yüzeyiz? Neden yaşam yazılımımız acılar, dertler, çileler ve sınavlar üzerine işliyor?</w:t>
      </w:r>
      <w:r w:rsidR="004F10CB">
        <w:rPr>
          <w:rFonts w:asciiTheme="minorHAnsi" w:eastAsiaTheme="minorEastAsia" w:hAnsiTheme="minorHAnsi" w:cstheme="minorBidi"/>
          <w:sz w:val="22"/>
          <w:szCs w:val="22"/>
          <w:lang w:val="en-US" w:eastAsia="en-US"/>
        </w:rPr>
        <w:t xml:space="preserve"> </w:t>
      </w:r>
      <w:r w:rsidR="00117133" w:rsidRPr="004F10CB">
        <w:rPr>
          <w:rFonts w:asciiTheme="minorHAnsi" w:eastAsiaTheme="minorEastAsia" w:hAnsiTheme="minorHAnsi" w:cstheme="minorBidi"/>
          <w:sz w:val="22"/>
          <w:szCs w:val="22"/>
          <w:lang w:val="en-US" w:eastAsia="en-US"/>
        </w:rPr>
        <w:t xml:space="preserve">Hiç düşündünüz mü, neden bir deprem bitmeden başka bir doğal afet oluyor, ekonomik sıkıntılar birbirini kovalıyor, sosyal hayatta sorunlar hiç eksilmiyor? İşte tam burada şunu sormamız lazım: “O en yüce kuvvet, o en yüksek bilinç, Allah veya siz nasıl tanımlıyorsanız, neden müdahale etmiyor?” Hep denir ya, “Ol der ve olur.” Peki neden bunca çileye “olma” demiyor? Bu noktada şunu idrak etmeliyiz: Yaşadığımız sıkıntılar, bizim için </w:t>
      </w:r>
      <w:r w:rsidR="00117133" w:rsidRPr="004F10CB">
        <w:rPr>
          <w:rFonts w:asciiTheme="minorHAnsi" w:eastAsiaTheme="minorEastAsia" w:hAnsiTheme="minorHAnsi" w:cstheme="minorBidi"/>
          <w:sz w:val="22"/>
          <w:szCs w:val="22"/>
          <w:lang w:val="en-US" w:eastAsia="en-US"/>
        </w:rPr>
        <w:lastRenderedPageBreak/>
        <w:t>birer ceza ya da keyif alınan bir zulüm değil. Bunlar tekamülümüzün, yükselişimizin, içsel uyanışımızın vazgeçilmez birer kata</w:t>
      </w:r>
      <w:r w:rsidR="004F10CB">
        <w:rPr>
          <w:rFonts w:asciiTheme="minorHAnsi" w:eastAsiaTheme="minorEastAsia" w:hAnsiTheme="minorHAnsi" w:cstheme="minorBidi"/>
          <w:sz w:val="22"/>
          <w:szCs w:val="22"/>
          <w:lang w:val="en-US" w:eastAsia="en-US"/>
        </w:rPr>
        <w:t xml:space="preserve">lizörüdür. </w:t>
      </w:r>
      <w:r w:rsidR="00117133" w:rsidRPr="004F10CB">
        <w:rPr>
          <w:rFonts w:asciiTheme="minorHAnsi" w:eastAsiaTheme="minorEastAsia" w:hAnsiTheme="minorHAnsi" w:cstheme="minorBidi"/>
          <w:sz w:val="22"/>
          <w:szCs w:val="22"/>
          <w:lang w:val="en-US" w:eastAsia="en-US"/>
        </w:rPr>
        <w:t>Bilim insanı Prof. Dr. Sinan Canan’ın da dediği gibi, “İnsan konfor alanının dışına çıkmadığı sürece beyni gelişmiyor.” Yani konfor alanında kalmaya devam edersek zihinsel, ruhsal ve bilinçsel büyüme gerçekleşmiyor. O yüzden dibi görmek, yani zorlukla yüzleşmek, aslında bir çağrıdır. Ruhun kendi gücünü, sabrını, esnekliğini ve ışığını</w:t>
      </w:r>
      <w:r w:rsidR="004F10CB">
        <w:rPr>
          <w:rFonts w:asciiTheme="minorHAnsi" w:eastAsiaTheme="minorEastAsia" w:hAnsiTheme="minorHAnsi" w:cstheme="minorBidi"/>
          <w:sz w:val="22"/>
          <w:szCs w:val="22"/>
          <w:lang w:val="en-US" w:eastAsia="en-US"/>
        </w:rPr>
        <w:t xml:space="preserve"> keşfetmesi için bir fırsattır. </w:t>
      </w:r>
      <w:r w:rsidR="00117133" w:rsidRPr="004F10CB">
        <w:rPr>
          <w:rFonts w:asciiTheme="minorHAnsi" w:eastAsiaTheme="minorEastAsia" w:hAnsiTheme="minorHAnsi" w:cstheme="minorBidi"/>
          <w:sz w:val="22"/>
          <w:szCs w:val="22"/>
          <w:lang w:val="en-US" w:eastAsia="en-US"/>
        </w:rPr>
        <w:t>Cefa çekiyor gibi gözüken tablolar aslında bizleri şekillendiren, kalbimizi ve aklımızı açan araçlardır. Kendi hayatınızda da görmüşsünüzdür; en büyük dönüşümler, en sancılı zamanların arkasından gelmiştir. En büyük farkındalıklar, en karanlık anlarda doğmuştur. Bu yüzden dibi görmekten korkmamalıyız; çünkü uyanışın kapısı tam da oradadır.</w:t>
      </w:r>
    </w:p>
    <w:p w:rsidR="003471EE" w:rsidRDefault="00A472D8">
      <w:r w:rsidRPr="00A472D8">
        <w:rPr>
          <w:color w:val="548DD4" w:themeColor="text2" w:themeTint="99"/>
        </w:rPr>
        <w:t>Kaynak:</w:t>
      </w:r>
      <w:r w:rsidR="003471EE">
        <w:t xml:space="preserve"> </w:t>
      </w:r>
      <w:r w:rsidR="00BC6E3D">
        <w:t>[</w:t>
      </w:r>
      <w:r w:rsidR="00C94179">
        <w:t>Youtube Yayını | Dibi Görmeden Uyanış Olmaz</w:t>
      </w:r>
      <w:proofErr w:type="gramStart"/>
      <w:r w:rsidR="00BC6E3D">
        <w:t>](</w:t>
      </w:r>
      <w:proofErr w:type="gramEnd"/>
      <w:r w:rsidR="00BC6E3D">
        <w:fldChar w:fldCharType="begin"/>
      </w:r>
      <w:r w:rsidR="00BC6E3D">
        <w:instrText xml:space="preserve"> HYPERLINK "https://www.youtube.com/watch?v=_TGwUqxlxQ0&amp;list=PLjfka3qKXvTMTKaoB8Wr1SjN4bxZyv_lD&amp;index=63" </w:instrText>
      </w:r>
      <w:r w:rsidR="00BC6E3D">
        <w:fldChar w:fldCharType="separate"/>
      </w:r>
      <w:r w:rsidR="003471EE" w:rsidRPr="002266E5">
        <w:rPr>
          <w:rStyle w:val="Kpr"/>
        </w:rPr>
        <w:t>https://www.youtube.com/watch?v=_TGwUqxlxQ0&amp;list=PLjfka3qKXvTMTKaoB8Wr1SjN4bxZyv_lD&amp;index=63</w:t>
      </w:r>
      <w:r w:rsidR="00BC6E3D">
        <w:rPr>
          <w:rStyle w:val="Kpr"/>
        </w:rPr>
        <w:fldChar w:fldCharType="end"/>
      </w:r>
      <w:r w:rsidR="00BC6E3D">
        <w:rPr>
          <w:rStyle w:val="Kpr"/>
        </w:rPr>
        <w:t>)</w:t>
      </w:r>
    </w:p>
    <w:p w:rsidR="00B30862" w:rsidRDefault="00C94179">
      <w:r>
        <w:br/>
        <w:t>--------------------------------------------------------------------------------</w:t>
      </w:r>
      <w:r>
        <w:br/>
      </w:r>
    </w:p>
    <w:p w:rsidR="00B30862" w:rsidRDefault="00A472D8">
      <w:r w:rsidRPr="00A472D8">
        <w:rPr>
          <w:color w:val="548DD4" w:themeColor="text2" w:themeTint="99"/>
        </w:rPr>
        <w:t>Başlık:</w:t>
      </w:r>
      <w:r w:rsidR="00C94179">
        <w:t xml:space="preserve"> Konfor Alanından Çıkış ve Farkındalık</w:t>
      </w:r>
    </w:p>
    <w:p w:rsidR="00B30862" w:rsidRDefault="00A472D8">
      <w:r w:rsidRPr="00A472D8">
        <w:rPr>
          <w:color w:val="548DD4" w:themeColor="text2" w:themeTint="99"/>
        </w:rPr>
        <w:t>Etiketler:</w:t>
      </w:r>
      <w:r w:rsidR="003471EE">
        <w:t xml:space="preserve"> </w:t>
      </w:r>
      <w:r w:rsidR="004F10CB" w:rsidRPr="004F10CB">
        <w:t>ruhsal uyanış, tekamül, konfor alanı, bilinç gelişimi, mücadele, ruhsal yolculuk, farkındalık</w:t>
      </w:r>
    </w:p>
    <w:p w:rsidR="004F10CB" w:rsidRDefault="00A472D8" w:rsidP="003471EE">
      <w:r w:rsidRPr="00A472D8">
        <w:rPr>
          <w:color w:val="548DD4" w:themeColor="text2" w:themeTint="99"/>
        </w:rPr>
        <w:t>İçerik:</w:t>
      </w:r>
      <w:r w:rsidR="003471EE">
        <w:t xml:space="preserve"> </w:t>
      </w:r>
      <w:r w:rsidR="004F10CB">
        <w:t xml:space="preserve">Hayatın dışına çıkmak aslında hayatımızı bir elekten geçirmek, bir süzgeçten geçirmek gibidir. Düşünsenize, her şey toz pembe olsaydı bir bitkiden farkımız kalmazdı. İşte bu sebeple daima yeni bir mücadele içerisinde olmamız gerekiyor. Bilinç dediğimiz ruhsal varlığımız, sınırsız olanın bu dünyadaki yansımasıdır ve dertle, çileyle gelişir. Çünkü konfor alanı dışına çıktığımızda kendimizi bağladığımız ideolojiler, örf ve adetler bir şekilde hayatımızın dışına itilir. Aradığımız şeyin ve tutunduğumuz gerçekliğin aslında bizi geliştirmek için olduğunu fark ederiz. İşte bu sebeple ruhsal gelişim dediğimiz, ruhsal uyanış dediğimiz fenomen, en dibi gördüğümüz anda gerçekleşir çünkü insan değişime en açık olduğu anı dibi gördüğü </w:t>
      </w:r>
      <w:proofErr w:type="gramStart"/>
      <w:r w:rsidR="004F10CB">
        <w:t>an</w:t>
      </w:r>
      <w:proofErr w:type="gramEnd"/>
      <w:r w:rsidR="004F10CB">
        <w:t xml:space="preserve"> yaşar. Peki değişimden kastımız nedir? Hayatın otomatik akışına kapılıp sürekli aynı şekilde yaşamak bizi belli dertlerin içerisine sokar. Bu dertler, aslında otomatik yaşamdan bizi dışarıya çekmeye çalışır. Tekrar ediyorum: Biz hayatı fazla otomatik yaşadığımızda hayatımıza dertler kendini göstermeye başlar çünkü sistem daima yukarıya, tekamül üzerine çalışır. Tekamül hiçbir zaman geriye gitmez. Eğer biz sürekli aynı kalıplarda yaşarsak sistem bize şunu söyler: “Sen </w:t>
      </w:r>
      <w:proofErr w:type="gramStart"/>
      <w:r w:rsidR="004F10CB">
        <w:t>beden</w:t>
      </w:r>
      <w:proofErr w:type="gramEnd"/>
      <w:r w:rsidR="004F10CB">
        <w:t xml:space="preserve"> kıyafeti giymiş bir ruhsal varlıksın, senin daha büyük bir yolculuğun var.” Ama biz, bir bitki gibi sadece fotosentez yapar gibi kök salıp aynı şekilde yaşadığımızda dönüşümün çapı küçücük kalır. Oysa bu çapın genişlemesi gerekir. Bu yüzden konfor alanından çıkıp mücadelelerle yüzleşmemiz, çilelerle boğuşmamız gerekir. Sistem bu yüzden bizi dertlerin, uğraşların ve çilelerin içerisine sokar. Ne yaratıcı ne de tekamülümüzden sorumlu varlıklar bizim acımızdan keyif alıyor. Ama bu deneyimler olmadan uyanış gerçekleşmez. İşte en dibi gördüğümüzde fark ederiz ki aslında bu sınavların tek sebebi ruhsal varlığımızı büyütmek, tekamülümüzü hızlandırmak ve bizi otomatik yaşamdan özgürleştirmektir.</w:t>
      </w:r>
    </w:p>
    <w:p w:rsidR="00BC6E3D" w:rsidRDefault="00BC6E3D" w:rsidP="00BC6E3D">
      <w:r w:rsidRPr="00A472D8">
        <w:rPr>
          <w:color w:val="548DD4" w:themeColor="text2" w:themeTint="99"/>
        </w:rPr>
        <w:lastRenderedPageBreak/>
        <w:t>Kaynak:</w:t>
      </w:r>
      <w:r>
        <w:t xml:space="preserve"> [Youtube Yayını | Dibi Görmeden Uyanış Olmaz</w:t>
      </w:r>
      <w:proofErr w:type="gramStart"/>
      <w:r>
        <w:t>](</w:t>
      </w:r>
      <w:proofErr w:type="gramEnd"/>
      <w:r>
        <w:fldChar w:fldCharType="begin"/>
      </w:r>
      <w:r>
        <w:instrText xml:space="preserve"> HYPERLINK "https://www.youtube.com/watch?v=_TGwUqxlxQ0&amp;list=PLjfka3qKXvTMTKaoB8Wr1SjN4bxZyv_lD&amp;index=63" </w:instrText>
      </w:r>
      <w:r>
        <w:fldChar w:fldCharType="separate"/>
      </w:r>
      <w:r w:rsidRPr="002266E5">
        <w:rPr>
          <w:rStyle w:val="Kpr"/>
        </w:rPr>
        <w:t>https://www.youtube.com/watch?v=_TGwUqxlxQ0&amp;list=PLjfka3qKXvTMTKaoB8Wr1SjN4bxZyv_lD&amp;index=63</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Sistemin Derin İşleyişi ve Direnç</w:t>
      </w:r>
    </w:p>
    <w:p w:rsidR="00B30862" w:rsidRDefault="00A472D8">
      <w:r w:rsidRPr="00A472D8">
        <w:rPr>
          <w:color w:val="548DD4" w:themeColor="text2" w:themeTint="99"/>
        </w:rPr>
        <w:t>Etiketler:</w:t>
      </w:r>
      <w:r w:rsidR="003471EE">
        <w:t xml:space="preserve"> </w:t>
      </w:r>
      <w:r w:rsidR="004F10CB">
        <w:t>ruhsal uyanış, tekamül, dibi görmek, frekans, farkındalık, dönüşüm, bilinç gücü, ruhsal yolculuk</w:t>
      </w:r>
    </w:p>
    <w:p w:rsidR="004F10CB" w:rsidRDefault="00A472D8" w:rsidP="003471EE">
      <w:r w:rsidRPr="00A472D8">
        <w:rPr>
          <w:color w:val="548DD4" w:themeColor="text2" w:themeTint="99"/>
        </w:rPr>
        <w:t>İçerik:</w:t>
      </w:r>
      <w:r w:rsidR="003471EE">
        <w:t xml:space="preserve"> </w:t>
      </w:r>
      <w:r w:rsidR="004F10CB">
        <w:t xml:space="preserve">Biz bu şekilde kendimizi geliştiriyoruz. İşte bu sebeple dibi görmeden ruhsal uyanış tam anlamıyla kendisini göstermeyecek; çünkü biz dibi gördüğümüzde tutunduğumuz her şeyin yeni bir anlam ifade etmediğini fark ediyoruz. Bağnaz bir şekilde tutunduğumuz tablolar, dini anlayışlar, birbirimize karşı mücadelelerimiz, ötekileştirmelerimiz, kıskanmalarımız, öfkelenmelerimiz bizi aşağıya çekiyor. Biz bunları yaşadığımız sürece dibe inmeye devam edeceğiz. Ama unutmayın, bizi dibe çeken yaratıcı ya da tekamül akışı değil; bunu biz yaratıyoruz. “Dibi görmeden uyanış gerçekleşmeyecek” dediğimde kastım tam da bu: Biz bu şekilde yaşamaya devam ettiğimiz sürece hayat bize dibi gösterecektir. Ama hal ve olaylara bakış açımızı değiştirdiğimiz </w:t>
      </w:r>
      <w:proofErr w:type="gramStart"/>
      <w:r w:rsidR="004F10CB">
        <w:t>an</w:t>
      </w:r>
      <w:proofErr w:type="gramEnd"/>
      <w:r w:rsidR="004F10CB">
        <w:t xml:space="preserve"> kimse bizim adımıza zil takıp oynamayacak; çünkü her şeyi kendi ellerimizle, düşüncelerimizle, bilincimizle ve yaşayışımızla yapıyoruz. Kişilerle olan ilişkilerimizde de aynı şekilde. Yani dibi görmek, illa fiziksel olarak en dibi yaşamak değil; bilinç ve farkındalık noktasında da o dibi görürsek, hiçbir şekilde negatifin içine girmeden bunları adeta bir simyacı gibi dönüştürebiliriz. Bu tamamen bizim elimizde. Ama biz hâlâ durmadan lanet ediyor, öfkeleniyor, insanlara kızıyoruz. Oysa asıl sorulması gereken şu: “Ben bu olayı yaşadım, peki bundan çıkarmam gereken ders nedir? Neden bu olaylar sürekli benim etrafımda dönüyor?” Şanssızlık diye düşündüğünüz şey aslında bir frekans düşüklüğüdür. Bunu unutmayın. İnsanın frekansını bilinci belirler, düşünceleri belirler; o düşüncelerin fiziksel yansıması ise sizi yukarı ya da aşağıya çeker. Yani dibi görmek, aslında frekansla ilgili bir durumdur. Bu bizim elimizde. Artık hayatınızdaki değişim ve dönüşümleri kendi elinize alın; birilerine bağımlı şekilde değil, kendi ruhsal gücünüzle yol alın. Çünkü gerçek uyanış ancak böyle mümkün olacaktır.</w:t>
      </w:r>
    </w:p>
    <w:p w:rsidR="00BC6E3D" w:rsidRDefault="00BC6E3D" w:rsidP="00BC6E3D">
      <w:r w:rsidRPr="00A472D8">
        <w:rPr>
          <w:color w:val="548DD4" w:themeColor="text2" w:themeTint="99"/>
        </w:rPr>
        <w:t>Kaynak:</w:t>
      </w:r>
      <w:r>
        <w:t xml:space="preserve"> [Youtube Yayını | Dibi Görmeden Uyanış Olmaz</w:t>
      </w:r>
      <w:proofErr w:type="gramStart"/>
      <w:r>
        <w:t>](</w:t>
      </w:r>
      <w:proofErr w:type="gramEnd"/>
      <w:r>
        <w:fldChar w:fldCharType="begin"/>
      </w:r>
      <w:r>
        <w:instrText xml:space="preserve"> HYPERLINK "https://www.youtube.com/watch?v=_TGwUqxlxQ0&amp;list=PLjfka3qKXvTMTKaoB8Wr1SjN4bxZyv_lD&amp;index=63" </w:instrText>
      </w:r>
      <w:r>
        <w:fldChar w:fldCharType="separate"/>
      </w:r>
      <w:r w:rsidRPr="002266E5">
        <w:rPr>
          <w:rStyle w:val="Kpr"/>
        </w:rPr>
        <w:t>https://www.youtube.com/watch?v=_TGwUqxlxQ0&amp;list=PLjfka3qKXvTMTKaoB8Wr1SjN4bxZyv_lD&amp;index=63</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Otomatik Yaşam ve Ruhsal Uyarı</w:t>
      </w:r>
    </w:p>
    <w:p w:rsidR="00B30862" w:rsidRDefault="00A472D8">
      <w:r w:rsidRPr="00A472D8">
        <w:rPr>
          <w:color w:val="548DD4" w:themeColor="text2" w:themeTint="99"/>
        </w:rPr>
        <w:lastRenderedPageBreak/>
        <w:t>Etiketler:</w:t>
      </w:r>
      <w:r w:rsidR="003471EE">
        <w:t xml:space="preserve"> </w:t>
      </w:r>
      <w:r w:rsidR="004F10CB">
        <w:t>ruhsal uyanış, dönüşüm, kişisel gelişim, farkındalık, tekamül, bilinç yükselişi, mücadele, değişim süreci, dibi görmek</w:t>
      </w:r>
    </w:p>
    <w:p w:rsidR="004F10CB" w:rsidRDefault="00A472D8" w:rsidP="003471EE">
      <w:r w:rsidRPr="00A472D8">
        <w:rPr>
          <w:color w:val="548DD4" w:themeColor="text2" w:themeTint="99"/>
        </w:rPr>
        <w:t>İçerik:</w:t>
      </w:r>
      <w:r w:rsidR="003471EE">
        <w:t xml:space="preserve"> </w:t>
      </w:r>
      <w:r w:rsidR="004F10CB">
        <w:t>Ama dediğim gibi, biz ne yaparsak yapalım, ben şu yayında masaya yıldırım bile indirsem sizin anlık hayret etmenizden öteye geçmez; önemli olan sizin de bunu başarmanız, sizin de bununla ilgili çaba içinde olmanız, kendinizi dönüştürmenizdir. Dikkat edin, son 45 videodur daima bu çemberin içinde size bir şeyler aktarmaya çalışıyorum. YouTube’daki kişisel gelişim ve ruhsal gelişim üzerine yayın yapan diğer kıymetli kişiler de hep aynı bilgileri paylaşıyor; bunlar tesadüf değil. Bizim anlatabileceklerimiz sınırlı, işte bu yüzden sizin de üzerinize düşeni yapmanız şart. İzlediğiniz yayınlardan, okuduğunuz kitaplardan aldığınız anlık yükselişleri hayatınızda kalıcı hale getirmeniz lazım. İşte o zaman bugün belki anlam veremediğiniz, inanmadığınız, hatta dalga geçtiğiniz konuların içinde hakikat payı olduğunu fark edeceksiniz. Çünkü bilincinize daha önce hiç uğramamış yepyeni bir bilgi, farklı bir farkındalık düzeyi geliyor olacak. Bunu buradan açıkça söylüyorum: biraz çabalarsak, biraz mücadele edersek, yaşadığımız olayları sebep-sonuç ilişkisine göre kıyaslayıp kendimize ders çıkarmaya çalışırsak, bilincimiz çok farklı bir şekilde dönüşmeye başlayacak. Bu tamamen bizim elimizde. İşte bu sebeple değişime en açık olduğumuz an en dibi gördüğümüz andır; çünkü dibi gördüğümüzde sorgulamaya başlarız. Sorguladığımızda yanlışlarımızı önümüze koyarız, koyduktan sonra onları tekrar etmemek için belki bedel öderiz ama gerçek dönüşüm de işte o noktada başlar.</w:t>
      </w:r>
    </w:p>
    <w:p w:rsidR="00BC6E3D" w:rsidRDefault="00BC6E3D" w:rsidP="00BC6E3D">
      <w:r w:rsidRPr="00A472D8">
        <w:rPr>
          <w:color w:val="548DD4" w:themeColor="text2" w:themeTint="99"/>
        </w:rPr>
        <w:t>Kaynak:</w:t>
      </w:r>
      <w:r>
        <w:t xml:space="preserve"> [Youtube Yayını | Dibi Görmeden Uyanış Olmaz</w:t>
      </w:r>
      <w:proofErr w:type="gramStart"/>
      <w:r>
        <w:t>](</w:t>
      </w:r>
      <w:proofErr w:type="gramEnd"/>
      <w:r>
        <w:fldChar w:fldCharType="begin"/>
      </w:r>
      <w:r>
        <w:instrText xml:space="preserve"> HYPERLINK "https://www.youtube.com/watch?v=_TGwUqxlxQ0&amp;list=PLjfka3qKXvTMTKaoB8Wr1SjN4bxZyv_lD&amp;index=63" </w:instrText>
      </w:r>
      <w:r>
        <w:fldChar w:fldCharType="separate"/>
      </w:r>
      <w:r w:rsidRPr="002266E5">
        <w:rPr>
          <w:rStyle w:val="Kpr"/>
        </w:rPr>
        <w:t>https://www.youtube.com/watch?v=_TGwUqxlxQ0&amp;list=PLjfka3qKXvTMTKaoB8Wr1SjN4bxZyv_lD&amp;index=63</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Negatifin Uyarısı ve Bilinçsel Dönüşüm</w:t>
      </w:r>
    </w:p>
    <w:p w:rsidR="00B30862" w:rsidRDefault="00A472D8">
      <w:r w:rsidRPr="00A472D8">
        <w:rPr>
          <w:color w:val="548DD4" w:themeColor="text2" w:themeTint="99"/>
        </w:rPr>
        <w:t>Etiketler:</w:t>
      </w:r>
      <w:r w:rsidR="003471EE">
        <w:t xml:space="preserve"> </w:t>
      </w:r>
      <w:r w:rsidR="00E7607B">
        <w:t>ruhsal mücadele, farkındalık, içsel tatmin, dönüşüm, ruhsal uyanış, tekamül, bilinç yolculuğu, öz farkındalık, mücadeleden doğan güç</w:t>
      </w:r>
    </w:p>
    <w:p w:rsidR="00B30862" w:rsidRDefault="00A472D8">
      <w:r w:rsidRPr="00A472D8">
        <w:rPr>
          <w:color w:val="548DD4" w:themeColor="text2" w:themeTint="99"/>
        </w:rPr>
        <w:t>İçerik:</w:t>
      </w:r>
      <w:r w:rsidR="003471EE">
        <w:t xml:space="preserve"> </w:t>
      </w:r>
      <w:r w:rsidR="00E7607B">
        <w:t>İçerisinde bu yoğun bedelleri ödeme hali aslında bize kendimize bir çekidüzen vermeyi, biraz daha farkındalıklı bir şekilde kişilere ve olaylara yaklaşmayı öğretir; biraz mücadele etmek lazım ama inanın bu mücadelenin içerisine girdiğinizde size yaşatacağı açılım ve içinizde hissedeceğiniz derin tatmin, emin olun ki bu mücadelenin en büyük nişanesi olacaktır.</w:t>
      </w:r>
    </w:p>
    <w:p w:rsidR="00BC6E3D" w:rsidRDefault="00BC6E3D" w:rsidP="00BC6E3D">
      <w:r w:rsidRPr="00A472D8">
        <w:rPr>
          <w:color w:val="548DD4" w:themeColor="text2" w:themeTint="99"/>
        </w:rPr>
        <w:t>Kaynak:</w:t>
      </w:r>
      <w:r>
        <w:t xml:space="preserve"> [Youtube Yayını | Dibi Görmeden Uyanış Olmaz</w:t>
      </w:r>
      <w:proofErr w:type="gramStart"/>
      <w:r>
        <w:t>](</w:t>
      </w:r>
      <w:proofErr w:type="gramEnd"/>
      <w:r>
        <w:fldChar w:fldCharType="begin"/>
      </w:r>
      <w:r>
        <w:instrText xml:space="preserve"> HYPERLINK "https://www.youtube.com/watch?v=_TGwUqxlxQ0&amp;list=PLjfka3qKXvTMTKaoB8Wr1SjN4bxZyv_lD&amp;index=63" </w:instrText>
      </w:r>
      <w:r>
        <w:fldChar w:fldCharType="separate"/>
      </w:r>
      <w:r w:rsidRPr="002266E5">
        <w:rPr>
          <w:rStyle w:val="Kpr"/>
        </w:rPr>
        <w:t>https://www.youtube.com/watch?v=_TGwUqxlxQ0&amp;list=PLjfka3qKXvTMTKaoB8Wr1SjN4bxZyv_lD&amp;index=63</w:t>
      </w:r>
      <w:r>
        <w:rPr>
          <w:rStyle w:val="Kpr"/>
        </w:rPr>
        <w:fldChar w:fldCharType="end"/>
      </w:r>
      <w:r>
        <w:rPr>
          <w:rStyle w:val="Kpr"/>
        </w:rPr>
        <w:t>)</w:t>
      </w:r>
    </w:p>
    <w:p w:rsidR="00B30862" w:rsidRDefault="00C94179">
      <w:r>
        <w:lastRenderedPageBreak/>
        <w:br/>
        <w:t>--------------------------------------------------------------------------------</w:t>
      </w:r>
      <w:r>
        <w:br/>
      </w:r>
    </w:p>
    <w:p w:rsidR="00B30862" w:rsidRDefault="00A472D8">
      <w:r w:rsidRPr="00A472D8">
        <w:rPr>
          <w:color w:val="548DD4" w:themeColor="text2" w:themeTint="99"/>
        </w:rPr>
        <w:t>Başlık:</w:t>
      </w:r>
      <w:r w:rsidR="00C94179">
        <w:t xml:space="preserve"> Doğal Afetlerin Ruhsal Amacı</w:t>
      </w:r>
    </w:p>
    <w:p w:rsidR="00B30862" w:rsidRDefault="00A472D8">
      <w:r w:rsidRPr="00A472D8">
        <w:rPr>
          <w:color w:val="548DD4" w:themeColor="text2" w:themeTint="99"/>
        </w:rPr>
        <w:t>Etiketler:</w:t>
      </w:r>
      <w:r w:rsidR="003471EE">
        <w:t xml:space="preserve"> </w:t>
      </w:r>
      <w:r w:rsidR="00A62C35">
        <w:t>doğal afetler, ruhsal uyanış, Allan Kardec, ruhlar kitabı, entropi yasası, tekamül, ruhun ölümsüzlüğü, dönüşüm ve yıkım</w:t>
      </w:r>
    </w:p>
    <w:p w:rsidR="00A62C35" w:rsidRDefault="00A472D8">
      <w:r w:rsidRPr="00A472D8">
        <w:rPr>
          <w:color w:val="548DD4" w:themeColor="text2" w:themeTint="99"/>
        </w:rPr>
        <w:t>İçerik:</w:t>
      </w:r>
      <w:r w:rsidR="003471EE">
        <w:t xml:space="preserve"> </w:t>
      </w:r>
      <w:r w:rsidR="00A62C35">
        <w:t xml:space="preserve">sizlerle ruhsal tebliğlerden alınmış, afetler ve ruhsal uyanış arasındaki ilişkiyi anlatan bilgileri paylaşacağım; ancak öncesinde sizlere bazı sorgulama alanları açmak istiyorum: dediğimiz gezegen evrimleşirken veya var olurken neden yerküresindeki enerjiyi boşaltma ihtiyacı üzerine var olmuştur ya da bu tamamıyla bilimsel bir gerçeklik midir? Her zaman söylediğim gibi araştırın: entropi yasası der ki her şey varoluş itibariyle bozulmaya uğramak üzerine varlığını devam ettirir, yani her şey dönüşmek için bozulmaya uğramak zorundadır; bunu biyolojimiz açısından da örnekleyebiliriz: apoptosis yani programlı hücre ölümü—her gün binlerce hücremiz ölüyor, peki neden? İşte şu anda içerisinde bulunduğumuz dönemde sadece sonuçlarla üzülüyoruz, sadece sonuçlarla aksiyona geçiyoruz ama neden sorusunu soracak bir bilinç seviyesinden önlem almıyor ve gereğini yapmıyoruz; sonuç noktasında ahlanıp vahlanıp yardımlar topluyor ve yaraları sarmaya çalışıyoruz; oysa neden sorusuyla ilgili sorgulamayı ruhsal alemdeki rehberlerimiz bize çok önceden aktarmış: örneğin Allan Kardec’in </w:t>
      </w:r>
      <w:r w:rsidR="00A62C35">
        <w:rPr>
          <w:rStyle w:val="Vurgu"/>
        </w:rPr>
        <w:t>Ruhlar Kitabı</w:t>
      </w:r>
      <w:r w:rsidR="00A62C35">
        <w:t xml:space="preserve">’ndan bir bölümde soruluyor, “Yıkım bir doğa yasası mıdır?” cevap ise şöyle: “Tekrar doğup yenilenebilmeleri için her şeyin yıkıma uğraması şarttır; çünkü sizin yıkım dediğiniz şey aslında sadece bir dönüşümdür; amacı ise canlı varlıkların yenilenmeleri ve ıslahıdır; ancak yok olan sadece aksesuar mahiyetindeki bu harici kılıftır, düşünen varlığın esası değildir, yani yok olan bedendir, ruh ise daimidir.” Burada esas unsurun, geçirdiği pek çok başkalaşım ve değişim yoluyla çok daha incelikli bir yapı kazanmış olan ruh olduğunun altı çizilir; yıkıcı afet anında kişinin şok yaşaması aslında onu maneviyata yöneltir; başka bir soruda denir ki, “Eğer canlıların yenilenmesi için yıkım gerekliyse, doğa onlara neden kendilerini korumaları için çeşitli vasıtalar temin ediyor?” ve cevap gelir: “Bu, yıkımın zamanından önce gerçekleşmemesi içindir.” </w:t>
      </w:r>
      <w:r w:rsidR="00A62C35" w:rsidRPr="00A62C35">
        <w:t>Tanrı bu nedenle her canlı varlığa yaşama ve kendini koruma arzusu vermiştir.</w:t>
      </w:r>
    </w:p>
    <w:p w:rsidR="00B30862" w:rsidRDefault="00A472D8">
      <w:r w:rsidRPr="00A472D8">
        <w:rPr>
          <w:color w:val="548DD4" w:themeColor="text2" w:themeTint="99"/>
        </w:rPr>
        <w:t>Kaynak:</w:t>
      </w:r>
      <w:r w:rsidR="003471EE">
        <w:t xml:space="preserve"> </w:t>
      </w:r>
      <w:r w:rsidR="00BC6E3D">
        <w:t>[</w:t>
      </w:r>
      <w:r w:rsidR="00C94179">
        <w:t>Youtube Yayını | Doğal Afetlerin Ruhsal Uyanış Açısından Önemi Nedir</w:t>
      </w:r>
      <w:proofErr w:type="gramStart"/>
      <w:r w:rsidR="00BC6E3D">
        <w:t>](</w:t>
      </w:r>
      <w:proofErr w:type="gramEnd"/>
      <w:r w:rsidR="00BC6E3D">
        <w:fldChar w:fldCharType="begin"/>
      </w:r>
      <w:r w:rsidR="00BC6E3D">
        <w:instrText xml:space="preserve"> HYPERLINK "https://www.youtube.com/watch?v=5X7b-9C101M" </w:instrText>
      </w:r>
      <w:r w:rsidR="00BC6E3D">
        <w:fldChar w:fldCharType="separate"/>
      </w:r>
      <w:r w:rsidR="003471EE" w:rsidRPr="002266E5">
        <w:rPr>
          <w:rStyle w:val="Kpr"/>
        </w:rPr>
        <w:t>https://www.youtube.com/watch?v=5X7b-9C101M</w:t>
      </w:r>
      <w:r w:rsidR="00BC6E3D">
        <w:rPr>
          <w:rStyle w:val="Kpr"/>
        </w:rPr>
        <w:fldChar w:fldCharType="end"/>
      </w:r>
      <w:r w:rsidR="00BC6E3D">
        <w:rPr>
          <w:rStyle w:val="Kpr"/>
        </w:rPr>
        <w:t>)</w:t>
      </w:r>
    </w:p>
    <w:p w:rsidR="003471EE" w:rsidRDefault="003471EE"/>
    <w:p w:rsidR="00B30862" w:rsidRDefault="00C94179">
      <w:r>
        <w:t>--------------------------------------------------------------------------------</w:t>
      </w:r>
      <w:r>
        <w:br/>
      </w:r>
    </w:p>
    <w:p w:rsidR="00B30862" w:rsidRDefault="00A472D8">
      <w:r w:rsidRPr="00A472D8">
        <w:rPr>
          <w:color w:val="548DD4" w:themeColor="text2" w:themeTint="99"/>
        </w:rPr>
        <w:t>Başlık:</w:t>
      </w:r>
      <w:r w:rsidR="00C94179">
        <w:t xml:space="preserve"> Yıkım, Dönüşüm ve Entropi Gerçeği</w:t>
      </w:r>
    </w:p>
    <w:p w:rsidR="00B30862" w:rsidRDefault="00A472D8" w:rsidP="003471EE">
      <w:r w:rsidRPr="00A472D8">
        <w:rPr>
          <w:color w:val="548DD4" w:themeColor="text2" w:themeTint="99"/>
        </w:rPr>
        <w:t>Etiketler:</w:t>
      </w:r>
      <w:r w:rsidR="003471EE">
        <w:t xml:space="preserve"> </w:t>
      </w:r>
      <w:r w:rsidR="00A62C35">
        <w:t>ruhsal tebliğler, yıkım ve dönüşüm, doğal afetlerin anlamı, ruhsal tekamül, Sadıklar Planı, Sirius misyonu, madde ve mana</w:t>
      </w:r>
    </w:p>
    <w:p w:rsidR="00A62C35" w:rsidRDefault="00A472D8" w:rsidP="003471EE">
      <w:r w:rsidRPr="00A472D8">
        <w:rPr>
          <w:color w:val="548DD4" w:themeColor="text2" w:themeTint="99"/>
        </w:rPr>
        <w:lastRenderedPageBreak/>
        <w:t>İçerik:</w:t>
      </w:r>
      <w:r w:rsidR="003471EE">
        <w:t xml:space="preserve"> </w:t>
      </w:r>
      <w:r w:rsidR="00A62C35">
        <w:t xml:space="preserve">Soru: Doğa korunma vasıtaları ile yıkıcı unsurları neden yan </w:t>
      </w:r>
      <w:proofErr w:type="gramStart"/>
      <w:r w:rsidR="00A62C35">
        <w:t>yana</w:t>
      </w:r>
      <w:proofErr w:type="gramEnd"/>
      <w:r w:rsidR="00A62C35">
        <w:t xml:space="preserve"> konumlandırmıştır? Cevap: Bunun dengeyi sağlamak ve bir karşı ağırlık yaratmak için olduğunu size zaten söylemiştik; hastalık ve çare yan </w:t>
      </w:r>
      <w:proofErr w:type="gramStart"/>
      <w:r w:rsidR="00A62C35">
        <w:t>yana</w:t>
      </w:r>
      <w:proofErr w:type="gramEnd"/>
      <w:r w:rsidR="00A62C35">
        <w:t xml:space="preserve"> konulur. Yani günümüzde şu anda problem olarak konuşulan yıkan aslında deprem değil, sağlam yapılmamış veya gerekli teknolojinin kullanılmamış olduğu binalardır. Yani biz, teknolojik olarak, bilinç olarak, yaklaşım olarak ve vicdan olarak üzerimize düşeni yapabilme liyakatini gösterebileceğimiz bir farkındalıktayken bu afetlere cevap vermek veya deneyimlemek durumunda kalıyoruz; ancak gereğini yapmadığımız sürece iş planında söylendiği gibi, hastalık ve çare yan </w:t>
      </w:r>
      <w:proofErr w:type="gramStart"/>
      <w:r w:rsidR="00A62C35">
        <w:t>yana</w:t>
      </w:r>
      <w:proofErr w:type="gramEnd"/>
      <w:r w:rsidR="00A62C35">
        <w:t xml:space="preserve"> verilmiştir. Yeni soru: Yıkım tüm dünyalarda gerekli bir unsur mudur? Cevap: Bu ihtiyaç her dünyanın maddi durumu ile orantılıdır; fiziksel ve manevi açıdan yüksek arınmışlık düzeyindeki dünyalarda ise tamamen ortadan kalkmıştır; sizinkinden daha gelişmiş dünyalarda varoluş koşulları tamamıyla farklıdır, yani maddenin ötesindeki mana bilgisine ulaşmış varlıklar artık madde ile imtihan edilmek zorunda değildir demek istiyor, hepimize nasip olsun. Soru: Yıkım bu dünyadaki insanlar için her zaman gerekli bir unsur olacak mıdır? Cevap: Ruhları maddeye yönelik aşkınlık kazanıp maddenin üzerine yükseldikçe, insanlar için yıkımın gerekliliği de bu oranda azalacaktır; dolayısıyla zihinsel ve manevi gelişime her zaman için yıkım korkusunun refakat ettiğini görürsünüz. Burada söylenen şudur: üst plandan aktarılan bilgiye göre, maddeye bağımlı olduğunuz sürece bu dünyadaki varlığınız madde üzerine ihtiraslarla yoğrulduğu sürece ve yola devam etme şeklinizde meşaleniz madde olduğu sürece madde ile imtihanınız kendisini katlaya katlaya devam ettirecektir. Şimdi Sadıklar Planı’ndan 4 maddelik bir bilgi paylaşımı yapacağım; plan diye tanımladığım Sadıklar Planı, Sirius misyonuna bağlıdır ve oradan alınan bilgiyi birebir okuyorum: “Söyleyeceklerimizi iyi dinleyiniz; içinde bulunduğunuz ülke çeşitli aralıklarla bazı doğal afetlere sahne olacaktır, olayların her...”</w:t>
      </w:r>
    </w:p>
    <w:p w:rsidR="00BC6E3D" w:rsidRDefault="00BC6E3D" w:rsidP="00BC6E3D">
      <w:r w:rsidRPr="00A472D8">
        <w:rPr>
          <w:color w:val="548DD4" w:themeColor="text2" w:themeTint="99"/>
        </w:rPr>
        <w:t>Kaynak:</w:t>
      </w:r>
      <w:r>
        <w:t xml:space="preserve"> [Youtube Yayını | Doğal Afetlerin Ruhsal Uyanış Açısından Önemi Nedir</w:t>
      </w:r>
      <w:proofErr w:type="gramStart"/>
      <w:r>
        <w:t>](</w:t>
      </w:r>
      <w:proofErr w:type="gramEnd"/>
      <w:r>
        <w:fldChar w:fldCharType="begin"/>
      </w:r>
      <w:r>
        <w:instrText xml:space="preserve"> HYPERLINK "https://www.youtube.com/watch?v=5X7b-9C101M" </w:instrText>
      </w:r>
      <w:r>
        <w:fldChar w:fldCharType="separate"/>
      </w:r>
      <w:r w:rsidRPr="002266E5">
        <w:rPr>
          <w:rStyle w:val="Kpr"/>
        </w:rPr>
        <w:t>https://www.youtube.com/watch?v=5X7b-9C101M</w:t>
      </w:r>
      <w:r>
        <w:rPr>
          <w:rStyle w:val="Kpr"/>
        </w:rPr>
        <w:fldChar w:fldCharType="end"/>
      </w:r>
      <w:r>
        <w:rPr>
          <w:rStyle w:val="Kpr"/>
        </w:rPr>
        <w:t>)</w:t>
      </w:r>
    </w:p>
    <w:p w:rsidR="00B30862" w:rsidRDefault="00B30862"/>
    <w:p w:rsidR="00B30862" w:rsidRDefault="00C94179">
      <w:r>
        <w:t>--------------------------------------------------------------------------------</w:t>
      </w:r>
      <w:r>
        <w:br/>
      </w:r>
    </w:p>
    <w:p w:rsidR="00B30862" w:rsidRDefault="00A472D8">
      <w:r w:rsidRPr="00A472D8">
        <w:rPr>
          <w:color w:val="548DD4" w:themeColor="text2" w:themeTint="99"/>
        </w:rPr>
        <w:t>Başlık:</w:t>
      </w:r>
      <w:r w:rsidR="00C94179">
        <w:t xml:space="preserve"> Allan Kardec’ten Ruhsal Mesajlar</w:t>
      </w:r>
    </w:p>
    <w:p w:rsidR="00B30862" w:rsidRDefault="00A472D8">
      <w:r w:rsidRPr="00A472D8">
        <w:rPr>
          <w:color w:val="548DD4" w:themeColor="text2" w:themeTint="99"/>
        </w:rPr>
        <w:t>Etiketler:</w:t>
      </w:r>
      <w:r w:rsidR="003471EE">
        <w:t xml:space="preserve"> </w:t>
      </w:r>
      <w:r w:rsidR="00A62C35">
        <w:t>doğal afetler, ruhsal uyanış, vicdanın uyanışı, toplumsal bilinç, dogmatik inançlar, evrensel denge, zihinsel dönüşüm</w:t>
      </w:r>
    </w:p>
    <w:p w:rsidR="00A62C35" w:rsidRDefault="00A472D8" w:rsidP="003471EE">
      <w:r w:rsidRPr="00A472D8">
        <w:rPr>
          <w:color w:val="548DD4" w:themeColor="text2" w:themeTint="99"/>
        </w:rPr>
        <w:t>İçerik:</w:t>
      </w:r>
      <w:r w:rsidR="003471EE">
        <w:t xml:space="preserve"> </w:t>
      </w:r>
      <w:r w:rsidR="00A62C35">
        <w:t xml:space="preserve">Biri belli bir yönden bir fonksiyonu gerçekleştirecektir; şüphesiz bu fonksiyonlar şu dört yönü ilgilendirmektedir: Birincisi, kendi topluluğunuzun yani millet olarak topluluğunuzun vicdanını uyandırmak üzere gerçekleşir ve vicdan uyanıklığının ilk kademesi olarak medeni cesaretin ortaya çıkışı görülür. Celsenin tarihi 1966, bakın günümüze birebir uymuyor mu? Yardımlar toplanıyor, herkes el ele veriyor, herkes bir bütün olarak yaraları sarmaya çalışıyor; bu mükemmel bir hareket ama şunu da sormamız gerekir: Bu bilinç haline, bu bütünlüğe gelebilmek için bu </w:t>
      </w:r>
      <w:proofErr w:type="gramStart"/>
      <w:r w:rsidR="00A62C35">
        <w:t>kadar</w:t>
      </w:r>
      <w:proofErr w:type="gramEnd"/>
      <w:r w:rsidR="00A62C35">
        <w:t xml:space="preserve"> ciddi kayıplar mı vermemiz </w:t>
      </w:r>
      <w:r w:rsidR="00A62C35">
        <w:lastRenderedPageBreak/>
        <w:t xml:space="preserve">gerekiyordu? Belki varlığımızdan yansıttığımız manyetik enerjilerin evrensel düzlemde farklı bir şekilde yorumlanabilmesi için daha öncesinde de bunu başarabilirdik ama yapmadık. Bunu sadece deprem için söylemiyorum; bir sürü hasta insan, hasta çocuk, adaletsizliğe uğrayan insan var. Peki bu kitlesel hareketler, bu televizyon organizasyonları onlar için neden yapılmıyor? Demek ki insanları uyarabilmek için çok ciddi şekilde sarsılmaları gerekiyor; ihtiyacımız neyse evren bize onu gönderecektir. İkincisi, toplumunuzun diğer toplumlar arasındaki durumunun daha kuvvetli ve istikrarlı olabilmesi için bazı şeylerin öncülüğünü gösterecektir. Üçüncüsü, bütün dogmatik inançlarda mevcut olan hükümlerin yeniden gözden geçirilmesi şeklinde genel bir basınç hissedilecektir; yani toplumunuzda bulunan her türlü din ve mezhep sahibinin yeni bir anlayış içerisinde el ele verme duygusunun kabardığı gözlemlenecektir. Yurt dışından gelen ve bizimle aynı dini görüşe sahip olmayan insanlar bize destek </w:t>
      </w:r>
      <w:proofErr w:type="gramStart"/>
      <w:r w:rsidR="00A62C35">
        <w:t>verdi</w:t>
      </w:r>
      <w:proofErr w:type="gramEnd"/>
      <w:r w:rsidR="00A62C35">
        <w:t>, kendi coğrafyamızda hangi dinin veya mezhebin mensubu olduğu ile hiç kimse ilgilenmedi; herkes üzerine düşeni yaptı ve ciddi gayretler gösterdi. Demek ki bunların olabilmesi için çok ciddi sarsılmamız gerekiyormuş, ama gönül isterdi ki bu sarsılma varlığımızın ve toprağımızın bir parçası olmadan da olabilseydi. Ve dördüncüsü, insanlar bütün bunları ve doğa olaylarını topluca inkâr etmeye başlayacaklardır. Burada çok ince bir bilgi var; çünkü bir yerden sonra durum zihinsel bozulmaya doğru gidecektir.</w:t>
      </w:r>
    </w:p>
    <w:p w:rsidR="00BC6E3D" w:rsidRDefault="00BC6E3D" w:rsidP="00BC6E3D">
      <w:r w:rsidRPr="00A472D8">
        <w:rPr>
          <w:color w:val="548DD4" w:themeColor="text2" w:themeTint="99"/>
        </w:rPr>
        <w:t>Kaynak:</w:t>
      </w:r>
      <w:r>
        <w:t xml:space="preserve"> [Youtube Yayını | Doğal Afetlerin Ruhsal Uyanış Açısından Önemi Nedir</w:t>
      </w:r>
      <w:proofErr w:type="gramStart"/>
      <w:r>
        <w:t>](</w:t>
      </w:r>
      <w:proofErr w:type="gramEnd"/>
      <w:r>
        <w:fldChar w:fldCharType="begin"/>
      </w:r>
      <w:r>
        <w:instrText xml:space="preserve"> HYPERLINK "https://www.youtube.com/watch?v=5X7b-9C101M" </w:instrText>
      </w:r>
      <w:r>
        <w:fldChar w:fldCharType="separate"/>
      </w:r>
      <w:r w:rsidRPr="002266E5">
        <w:rPr>
          <w:rStyle w:val="Kpr"/>
        </w:rPr>
        <w:t>https://www.youtube.com/watch?v=5X7b-9C101M</w:t>
      </w:r>
      <w:r>
        <w:rPr>
          <w:rStyle w:val="Kpr"/>
        </w:rPr>
        <w:fldChar w:fldCharType="end"/>
      </w:r>
      <w:r>
        <w:rPr>
          <w:rStyle w:val="Kpr"/>
        </w:rPr>
        <w:t>)</w:t>
      </w:r>
    </w:p>
    <w:p w:rsidR="00B30862" w:rsidRDefault="00B30862"/>
    <w:p w:rsidR="00B30862" w:rsidRDefault="00C94179">
      <w:r>
        <w:t>--------------------------------------------------------------------------------</w:t>
      </w:r>
      <w:r>
        <w:br/>
      </w:r>
    </w:p>
    <w:p w:rsidR="00B30862" w:rsidRDefault="00A472D8">
      <w:r w:rsidRPr="00A472D8">
        <w:rPr>
          <w:color w:val="548DD4" w:themeColor="text2" w:themeTint="99"/>
        </w:rPr>
        <w:t>Başlık:</w:t>
      </w:r>
      <w:r w:rsidR="00C94179">
        <w:t xml:space="preserve"> Sadıklar Planı ve İlahi Müdahale</w:t>
      </w:r>
    </w:p>
    <w:p w:rsidR="00B30862" w:rsidRDefault="00A472D8">
      <w:r w:rsidRPr="00A472D8">
        <w:rPr>
          <w:color w:val="548DD4" w:themeColor="text2" w:themeTint="99"/>
        </w:rPr>
        <w:t>Etiketler:</w:t>
      </w:r>
      <w:r w:rsidR="003471EE">
        <w:t xml:space="preserve"> </w:t>
      </w:r>
      <w:r w:rsidR="00A62C35">
        <w:t>ilahi plan, dünya dönüşümü, ruhsal tekamül, kainat düzeni, kapının açılması, doğa değişimleri, yeni ahenk</w:t>
      </w:r>
    </w:p>
    <w:p w:rsidR="00A62C35" w:rsidRDefault="00A472D8" w:rsidP="003471EE">
      <w:r w:rsidRPr="00A472D8">
        <w:rPr>
          <w:color w:val="548DD4" w:themeColor="text2" w:themeTint="99"/>
        </w:rPr>
        <w:t>İçerik:</w:t>
      </w:r>
      <w:r w:rsidR="003471EE">
        <w:t xml:space="preserve"> </w:t>
      </w:r>
      <w:r w:rsidR="00A62C35">
        <w:t xml:space="preserve">Son olarak ilahi insan ve kâinattan bir okuma yapacağım; ardından da kendimce biraz yorumlayıp yayını sonlandıracağım. Yakında doğa şartlarında meydana gelecek olan köklü değişimlerde hiçbir şey maksatsız ve körü körüne olmayacak; en ufak bir olay bile, evrenden gelen icatlara göre üstün vazifeli varlıklar tarafından şaşmayan ve aksamayan bir tertip ve ahenk içinde meydana getirilecektir. Yukarıda sözünü ettiğimiz “kapının açılması” da işte bu hakikatin insanlar tarafından idrak edilmesi, benimsenmesi ve mevcut düzenlere isteyerek, sevinerek uyulması demektir. Şu halde yeryüzündeki doğa şartlarının değişmesiyle oluşacak yeni ahengin insanlara bu kurtuluş imkânlarını bahşetmiş olması fevkalade büyük bir kıymet ve öneme sahiptir. Görünürde bozuk, düzensiz, hatta rahatsız edici gibi görülebilecek haller, hakikatte insanların yüksek kazançlarını sağlamaya yarayacak kıymetli birer vasıta olduğunu unutmamak gerekir. Çünkü insanlığın değişecek olan çehresi ve yeni tertiplerle kurulacak ahenk, ancak tamamlanmış bir dünya devresinin kapanışından sonra ortaya çıkacaktır. İşte bunun için dünyanın geçireceği son hazırlıklar </w:t>
      </w:r>
      <w:r w:rsidR="00A62C35">
        <w:lastRenderedPageBreak/>
        <w:t xml:space="preserve">vardır ve bu hazırlıkların iki yönü bulunur: Birinci yön, insanlara bu dünyanın artık kendileri için elverişli bir mesken olamayacağını anlatmak suretiyle henüz eksik kalan bilgilerini, gözlemlerini ve imanlarını kazandırmaktır. İkinci yön ise, sonradan gelecek basit bedenlerin tekâmüllerini gerçekleştirebilecek yeni bir dünyayı meydana getirmektir. Yani plan durmadan şunu söylüyor: Maddenin ötesindeki varlığınıza geçmek için bu deneyimleri yaşıyorsunuz; istediğiniz </w:t>
      </w:r>
      <w:proofErr w:type="gramStart"/>
      <w:r w:rsidR="00A62C35">
        <w:t>kadar</w:t>
      </w:r>
      <w:proofErr w:type="gramEnd"/>
      <w:r w:rsidR="00A62C35">
        <w:t xml:space="preserve"> direnin veya yapmanız gerekeni yapmayın, sizin bu dönüşümünüz için gerekli olan planlar mutlaka hayata geçirilecektir. Devam ediyorum: Şimdi bu doğa değişimlerinin ve yeni meydana gelecek olayların kısaca vuku bulması, yaklaşmış olan büyük dünya dönüşümünün mahiyet ve şekillerini açıklamaya başlıyor. Yakın olan bu büyük dünya devresi kapanışının ilk alametleri olarak çevremizde bazı basit olaylar hâlen kendini göstermektedir.</w:t>
      </w:r>
    </w:p>
    <w:p w:rsidR="00BC6E3D" w:rsidRDefault="00BC6E3D" w:rsidP="00BC6E3D">
      <w:r w:rsidRPr="00A472D8">
        <w:rPr>
          <w:color w:val="548DD4" w:themeColor="text2" w:themeTint="99"/>
        </w:rPr>
        <w:t>Kaynak:</w:t>
      </w:r>
      <w:r>
        <w:t xml:space="preserve"> [Youtube Yayını | Doğal Afetlerin Ruhsal Uyanış Açısından Önemi Nedir</w:t>
      </w:r>
      <w:proofErr w:type="gramStart"/>
      <w:r>
        <w:t>](</w:t>
      </w:r>
      <w:proofErr w:type="gramEnd"/>
      <w:r>
        <w:fldChar w:fldCharType="begin"/>
      </w:r>
      <w:r>
        <w:instrText xml:space="preserve"> HYPERLINK "https://www.youtube.com/watch?v=5X7b-9C101M" </w:instrText>
      </w:r>
      <w:r>
        <w:fldChar w:fldCharType="separate"/>
      </w:r>
      <w:r w:rsidRPr="002266E5">
        <w:rPr>
          <w:rStyle w:val="Kpr"/>
        </w:rPr>
        <w:t>https://www.youtube.com/watch?v=5X7b-9C101M</w:t>
      </w:r>
      <w:r>
        <w:rPr>
          <w:rStyle w:val="Kpr"/>
        </w:rPr>
        <w:fldChar w:fldCharType="end"/>
      </w:r>
      <w:r>
        <w:rPr>
          <w:rStyle w:val="Kpr"/>
        </w:rPr>
        <w:t>)</w:t>
      </w:r>
    </w:p>
    <w:p w:rsidR="00B30862" w:rsidRDefault="00B30862"/>
    <w:p w:rsidR="00B30862" w:rsidRDefault="00C94179">
      <w:r>
        <w:t>--------------------------------------------------------------------------------</w:t>
      </w:r>
      <w:r>
        <w:br/>
      </w:r>
    </w:p>
    <w:p w:rsidR="00B30862" w:rsidRDefault="00A472D8">
      <w:r w:rsidRPr="00A472D8">
        <w:rPr>
          <w:color w:val="548DD4" w:themeColor="text2" w:themeTint="99"/>
        </w:rPr>
        <w:t>Başlık:</w:t>
      </w:r>
      <w:r w:rsidR="00C94179">
        <w:t xml:space="preserve"> Toplumsal Vicdan ve Kolektif Uyanış</w:t>
      </w:r>
    </w:p>
    <w:p w:rsidR="00B30862" w:rsidRDefault="00A472D8">
      <w:r w:rsidRPr="00A472D8">
        <w:rPr>
          <w:color w:val="548DD4" w:themeColor="text2" w:themeTint="99"/>
        </w:rPr>
        <w:t>Etiketler:</w:t>
      </w:r>
      <w:r w:rsidR="003471EE">
        <w:t xml:space="preserve"> </w:t>
      </w:r>
      <w:r w:rsidR="00A62C35">
        <w:t xml:space="preserve">atmosferik değişimler, kuraklık ve sel, deprem gerçeği, manyetik </w:t>
      </w:r>
      <w:proofErr w:type="gramStart"/>
      <w:r w:rsidR="00A62C35">
        <w:t>alan</w:t>
      </w:r>
      <w:proofErr w:type="gramEnd"/>
      <w:r w:rsidR="00A62C35">
        <w:t>, ortak bilinç, evrensel hakikat, entropi yasası</w:t>
      </w:r>
    </w:p>
    <w:p w:rsidR="00B30862" w:rsidRDefault="00A472D8">
      <w:r w:rsidRPr="00A472D8">
        <w:rPr>
          <w:color w:val="548DD4" w:themeColor="text2" w:themeTint="99"/>
        </w:rPr>
        <w:t>İçerik:</w:t>
      </w:r>
      <w:r w:rsidR="003471EE">
        <w:t xml:space="preserve"> </w:t>
      </w:r>
      <w:r w:rsidR="00A62C35">
        <w:t xml:space="preserve">Başlamış bulunmaktadır; bunlar insanların gözünde henüz güçlü manalar ifade etmeyen ve kör doğa güçlerine bağlı gelip geçici arızalardan ibaret sanılan bazı atmosferik değişmelerdir. Bu haller gittikçe artacak ve ifade ettikleri yüksek manaları yavaş yavaş daha güçlü olarak hissettirmek üzere durmadan devam edecektir. Mesela vaktinde beklenen yaz sıcakları bazen bir türlü gelmeyecek, kış ortasında anormal sıcak havalar, yaz ortasında ise soğuk havalar görülmeye başlayacaktır. Ne </w:t>
      </w:r>
      <w:proofErr w:type="gramStart"/>
      <w:r w:rsidR="00A62C35">
        <w:t>kadar</w:t>
      </w:r>
      <w:proofErr w:type="gramEnd"/>
      <w:r w:rsidR="00A62C35">
        <w:t xml:space="preserve"> günümüze anlatıyor değil mi bu bilgileri? Ben bu hakikatleri yıllar önce de yayınlarımda paylaşmıştım ama zaman öyle bir zaman ki tekrar paylaşmak gerekli olduğu için aktarmak durumundayım. Bazı yerlerde uzun süre devam </w:t>
      </w:r>
      <w:proofErr w:type="gramStart"/>
      <w:r w:rsidR="00A62C35">
        <w:t>eden</w:t>
      </w:r>
      <w:proofErr w:type="gramEnd"/>
      <w:r w:rsidR="00A62C35">
        <w:t xml:space="preserve"> kuraklıklar yaşanırken, diğer bazı yerlerde sürekli yağmurlar selleri meydana getirecek ve önemli tahribat yapacaktır. Güçlü rüzgarlar tehlikeli haller alarak esecek, yer yer büyük zararlar meydana getirecektir. Bununla birlikte depremler meydana gelecek, şiddetli yer sarsıntıları insanların felaketli diye nitelendirecekleri doğa olayları arasında yeryüzünün çeşitli bölgelerinde kendini gösterecektir. Ne </w:t>
      </w:r>
      <w:proofErr w:type="gramStart"/>
      <w:r w:rsidR="00A62C35">
        <w:t>kadar</w:t>
      </w:r>
      <w:proofErr w:type="gramEnd"/>
      <w:r w:rsidR="00A62C35">
        <w:t xml:space="preserve"> günümüz, ne kadar hakikatimiz değil mi? Ruhsal tebliğleri okumadan önce size bazı hakikatlerden bahsetmiştim: bunlar varoluşun hakikatleridir. Bilimsel karşılıklarını da bulduk: entropi yasası yani düzenli bozulum dedik, hatta biyolojimizden örnek vererek apoptozisten söz ettik. Araştırın demiştim. Sonrasında bu bilgilerin karşılığı olabilecek şekilde 1950–1960’lı yıllarda alınmış tebliğlerden günümüzün yorumlaması diye tanımlayabileceğimiz evrensel hakikatleri aktardım. En azından ben bunların evrensel hakikatler olduğunu biliyorum, kendi adıma eminim. Zaten bu bilgilerle ilgilenmeyen ya da hakikati bu bilgilerin içinde </w:t>
      </w:r>
      <w:r w:rsidR="00A62C35">
        <w:lastRenderedPageBreak/>
        <w:t xml:space="preserve">aramayan kişiler bu noktaya </w:t>
      </w:r>
      <w:proofErr w:type="gramStart"/>
      <w:r w:rsidR="00A62C35">
        <w:t>kadar</w:t>
      </w:r>
      <w:proofErr w:type="gramEnd"/>
      <w:r w:rsidR="00A62C35">
        <w:t xml:space="preserve"> izlemeyeceklerdir. Evet arkadaşlar, neden yaşıyoruz? Çünkü insan bir manyetik alanı paylaşıyor, bu manyetik </w:t>
      </w:r>
      <w:proofErr w:type="gramStart"/>
      <w:r w:rsidR="00A62C35">
        <w:t>alan</w:t>
      </w:r>
      <w:proofErr w:type="gramEnd"/>
      <w:r w:rsidR="00A62C35">
        <w:t xml:space="preserve"> ortak bir bilinç alanıdır. Evet, bir fay hattı bilimsel olarak oradadır ama dünyanın ilk var oluşunda bu enerjinin boşaltılmasıyla ilgili sistem, aynı zamanda bilincin de bir tezahürüdür; yani dünyanın evrimleşme halindeki canlılığına ait bilincin bir ifadesidir. İşte bu yüzden böyle bir sistem yaratılmıştır.</w:t>
      </w:r>
    </w:p>
    <w:p w:rsidR="00BC6E3D" w:rsidRDefault="00BC6E3D" w:rsidP="00BC6E3D">
      <w:r w:rsidRPr="00A472D8">
        <w:rPr>
          <w:color w:val="548DD4" w:themeColor="text2" w:themeTint="99"/>
        </w:rPr>
        <w:t>Kaynak:</w:t>
      </w:r>
      <w:r>
        <w:t xml:space="preserve"> [Youtube Yayını | Doğal Afetlerin Ruhsal Uyanış Açısından Önemi Nedir</w:t>
      </w:r>
      <w:proofErr w:type="gramStart"/>
      <w:r>
        <w:t>](</w:t>
      </w:r>
      <w:proofErr w:type="gramEnd"/>
      <w:r>
        <w:fldChar w:fldCharType="begin"/>
      </w:r>
      <w:r>
        <w:instrText xml:space="preserve"> HYPERLINK "https://www.youtube.com/watch?v=5X7b-9C101M" </w:instrText>
      </w:r>
      <w:r>
        <w:fldChar w:fldCharType="separate"/>
      </w:r>
      <w:r w:rsidRPr="002266E5">
        <w:rPr>
          <w:rStyle w:val="Kpr"/>
        </w:rPr>
        <w:t>https://www.youtube.com/watch?v=5X7b-9C101M</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Dinler Üstü Birlik Bilinci</w:t>
      </w:r>
    </w:p>
    <w:p w:rsidR="00B30862" w:rsidRDefault="00A472D8">
      <w:r w:rsidRPr="00A472D8">
        <w:rPr>
          <w:color w:val="548DD4" w:themeColor="text2" w:themeTint="99"/>
        </w:rPr>
        <w:t>Etiketler:</w:t>
      </w:r>
      <w:r w:rsidR="003471EE">
        <w:t xml:space="preserve"> </w:t>
      </w:r>
      <w:r w:rsidR="00223347">
        <w:t>kolektif bilinç, enerji boşalması, ruhsal şifa, illüzyon farkındalığı, sebep-sonuç yasası, beden ve ruh, ruhsal tebliğ</w:t>
      </w:r>
    </w:p>
    <w:p w:rsidR="00A62C35" w:rsidRDefault="00A472D8" w:rsidP="003471EE">
      <w:r w:rsidRPr="00A472D8">
        <w:rPr>
          <w:color w:val="548DD4" w:themeColor="text2" w:themeTint="99"/>
        </w:rPr>
        <w:t>İçerik:</w:t>
      </w:r>
      <w:r w:rsidR="003471EE">
        <w:t xml:space="preserve"> </w:t>
      </w:r>
      <w:r w:rsidR="00A62C35">
        <w:t xml:space="preserve">İnsan hasta olduğunda bütün vücudu kırılır, bütün vücudunda ağrılar hisseder, kalkamayacak gibi olur; bunun sebebi bizim biyolojik ve fizyolojik varlığımızda bağışıklık sistemimizin virüsle çatışmasıdır. Dünya da aynı şekilde şifalanıyor; varlığındaki negatifi atmak için bu alanı yaratıyor, bu enerjiyi boşaltma ihtiyacı hissediyor. Hiç bu açıdan düşündünüz mü? Ama bu manyetik alanla ilgili kolektif bilinci ve enerjiyi yönetebileceğimiz noktada biz üzerimize düşeni yapmadığımız için sistem bu </w:t>
      </w:r>
      <w:proofErr w:type="gramStart"/>
      <w:r w:rsidR="00A62C35">
        <w:t>kadar</w:t>
      </w:r>
      <w:proofErr w:type="gramEnd"/>
      <w:r w:rsidR="00A62C35">
        <w:t xml:space="preserve"> yıkıcı bir şekilde kendini gösteriyor. Burada görmemiz gereken asıl bilgi bu: yardımlar toplanıyor, insanlar çaba gösteriyor, bu güzel; fakat bunlar işin sonuç kısmıdır. Sonuçları yaratan sebeplerdir. İnsanın en büyük sorunu sebepleri dikkate almayan bir bilinç halinde sadece sonuçlar üzerinden yaşamasıdır. Çünkü hayatın içerisindeki illüzyonun farkında değildir; bu farkındalık hali varlığında olmadığı için ya sonuçlara çok sevinir, ya çok kızar, ya çok mutlu olur, ya da öfke kusar. Oysa duyguları bu şekilde yaşamamıza sebep olan hallerle ilgilenmeden gerçek bir dönüşüm olmaz. Aslında bu birlik ve bütünlüğü sağlayacağımız depremin öncesinde de birçok hareket vardı: hastalıklar, zorluklar, dertler… İlle de bu </w:t>
      </w:r>
      <w:proofErr w:type="gramStart"/>
      <w:r w:rsidR="00A62C35">
        <w:t>kadar</w:t>
      </w:r>
      <w:proofErr w:type="gramEnd"/>
      <w:r w:rsidR="00A62C35">
        <w:t xml:space="preserve"> kitlesel bir dünyadan ayrılış mı olması gerekiyordu? İşte bunu anlamamız lazım. Biz ruhları olan bedenler değiliz, beden kıyafeti giymiş ruhlarız. Ne oluyorsa bunu unuttuğumuz için oluyor. Evet arkadaşlar, bu konu başlığı ile ilgili aktarmak istediğim bilgiler bunlardı. Amacım size bir sorgulama alanı yaratmaktı; sonuçlardan önce neden prensipleri ile ilgili bir farkındalık kazandırmaktı. Sonrasında da ruhsal tebliğlerle bunun sağlamasını yapıp, bu hakikatlerin neden bize yaşatıldığına dair bilgi vermekti. Ve kendi yorumumu da ekleyerek paylaşımı tamamladım. Bu dünyadan ayrılanlara rahmet ve ışık, yakınlarına sabır diliyorum.</w:t>
      </w:r>
    </w:p>
    <w:p w:rsidR="00BC6E3D" w:rsidRDefault="00BC6E3D" w:rsidP="00BC6E3D">
      <w:r w:rsidRPr="00A472D8">
        <w:rPr>
          <w:color w:val="548DD4" w:themeColor="text2" w:themeTint="99"/>
        </w:rPr>
        <w:t>Kaynak:</w:t>
      </w:r>
      <w:r>
        <w:t xml:space="preserve"> [Youtube Yayını | Doğal Afetlerin Ruhsal Uyanış Açısından Önemi Nedir</w:t>
      </w:r>
      <w:proofErr w:type="gramStart"/>
      <w:r>
        <w:t>](</w:t>
      </w:r>
      <w:proofErr w:type="gramEnd"/>
      <w:r>
        <w:fldChar w:fldCharType="begin"/>
      </w:r>
      <w:r>
        <w:instrText xml:space="preserve"> HYPERLINK "https://www.youtube.com/watch?v=5X7b-9C101M" </w:instrText>
      </w:r>
      <w:r>
        <w:fldChar w:fldCharType="separate"/>
      </w:r>
      <w:r w:rsidRPr="002266E5">
        <w:rPr>
          <w:rStyle w:val="Kpr"/>
        </w:rPr>
        <w:t>https://www.youtube.com/watch?v=5X7b-9C101M</w:t>
      </w:r>
      <w:r>
        <w:rPr>
          <w:rStyle w:val="Kpr"/>
        </w:rPr>
        <w:fldChar w:fldCharType="end"/>
      </w:r>
      <w:r>
        <w:rPr>
          <w:rStyle w:val="Kpr"/>
        </w:rPr>
        <w:t>)</w:t>
      </w:r>
    </w:p>
    <w:p w:rsidR="00462AA4" w:rsidRDefault="00C94179">
      <w:r>
        <w:br/>
        <w:t>--------------------------------------------------------------------------------</w:t>
      </w:r>
    </w:p>
    <w:p w:rsidR="00462AA4" w:rsidRDefault="00462AA4"/>
    <w:p w:rsidR="00B30862" w:rsidRDefault="00A472D8">
      <w:r w:rsidRPr="00A472D8">
        <w:rPr>
          <w:color w:val="548DD4" w:themeColor="text2" w:themeTint="99"/>
        </w:rPr>
        <w:t>Başlık:</w:t>
      </w:r>
      <w:r w:rsidR="00C94179">
        <w:t xml:space="preserve"> Kaosun Ruhsal Kaynağı ve Yansıması</w:t>
      </w:r>
    </w:p>
    <w:p w:rsidR="00B30862" w:rsidRDefault="00A472D8">
      <w:r w:rsidRPr="00A472D8">
        <w:rPr>
          <w:color w:val="548DD4" w:themeColor="text2" w:themeTint="99"/>
        </w:rPr>
        <w:t>Etiketler:</w:t>
      </w:r>
      <w:r w:rsidR="003471EE">
        <w:t xml:space="preserve"> </w:t>
      </w:r>
      <w:r w:rsidR="00462AA4">
        <w:t>kaos bilinci, kolektif farkındalık, evrensel prensipler, toplumsal sorumluluk, ruhsal mesajlar, bilinç dönüşümü, insanlık aynası</w:t>
      </w:r>
    </w:p>
    <w:p w:rsidR="00B30862" w:rsidRDefault="00A472D8">
      <w:r w:rsidRPr="00A472D8">
        <w:rPr>
          <w:color w:val="548DD4" w:themeColor="text2" w:themeTint="99"/>
        </w:rPr>
        <w:t>İçerik:</w:t>
      </w:r>
      <w:r w:rsidR="003471EE">
        <w:t xml:space="preserve"> </w:t>
      </w:r>
      <w:r w:rsidR="00462AA4">
        <w:t xml:space="preserve">Artık olan biten ortada ve ben de Evrensel prensipler ışığında bazı açıklamalar yaparak kendi adıma bir farkındalık hareketi olabilecek paylaşımlara dönmüş bulunuyorum. Önceki yayınlarda kolektif bilincin insan yaşamına nasıl yansıdığı, bireysel yaşam tarzlarımızın bütüne nasıl etki ettiği üzerine defalarca konuştuk. Bugün ise, geçmiş yayınlarda aktardığım bilgilerin günümüzde nasıl karşılık bulduğunu ve üzerimize düşeni yapma noktasında ne </w:t>
      </w:r>
      <w:proofErr w:type="gramStart"/>
      <w:r w:rsidR="00462AA4">
        <w:t>kadar</w:t>
      </w:r>
      <w:proofErr w:type="gramEnd"/>
      <w:r w:rsidR="00462AA4">
        <w:t xml:space="preserve"> eksik kaldığımızın bir aynası olabilecek bir yayın yapma niyetindeyim. Şu anda ekonomik krizler, yönetimsel sorunlar ve savaşlar gündemi meşgul ediyor. Peki bu kaos ve kaotik hal sadece yönetenlerle mi ilgili? Hiç düşündünüz mü, neden bu kaos bir türlü bitmiyor? Evet, güç, liderlik, hakimiyet, strateji gibi nefsani sebepler var, bunlar gerçek. Ancak hakikat sadece bu değil. Asıl hakikat şudur ki: içinde bulunduğumuz kaos hali, yalnızca bayrağı elinde tutanların değil, tüm dünya insanlığının mevcut bilinç halinin ve yaşam şeklinin bir yansımasıdır. Bu bilgiyi reddedenler olabilir, “Hadi canım, olur mu öyle şey?” diyebilir. Ancak ben bu hakikati biliyor ve deneyimliyorum; bu yolda benimle yürüyenler de aynı hakikati deneyimledikleri için bu bilgileri paylaşmak durumundayım. Bu benim bireysel vazifemdir. Hep söyledim, araştırın, okuyun, size gösterilenin ötesinde gerçekte neler olduğunu sorgulayın, bir bilinç alanı yaratın. YouTube kanalımda da göreceğiniz gibi yüzün üzerinde yayın var ve her birinde araştırmaya, okumaya, ruhsal deneyimlerin içine girmeye davet ettim. Çünkü içinde bulunduğumuz bu düzen, dünya insanlığına Evrensel prensipler kümesi içerisinde sürekli bir mesaj veriyor.</w:t>
      </w:r>
    </w:p>
    <w:p w:rsidR="003471EE" w:rsidRDefault="00A472D8">
      <w:r w:rsidRPr="00A472D8">
        <w:rPr>
          <w:color w:val="548DD4" w:themeColor="text2" w:themeTint="99"/>
        </w:rPr>
        <w:t>Kaynak:</w:t>
      </w:r>
      <w:r w:rsidR="003471EE">
        <w:t xml:space="preserve"> </w:t>
      </w:r>
      <w:r w:rsidR="00BC6E3D">
        <w:t>[</w:t>
      </w:r>
      <w:r w:rsidR="00C94179">
        <w:t>Youtube Yayını | Dünyadaki Kaos Halinin İnsanlara Ruhsal Olarak Mesajı Nedir</w:t>
      </w:r>
      <w:proofErr w:type="gramStart"/>
      <w:r w:rsidR="00BC6E3D">
        <w:t>](</w:t>
      </w:r>
      <w:proofErr w:type="gramEnd"/>
      <w:r w:rsidR="00BC6E3D">
        <w:fldChar w:fldCharType="begin"/>
      </w:r>
      <w:r w:rsidR="00BC6E3D">
        <w:instrText xml:space="preserve"> HYPERLINK "https://www.youtube.com/w</w:instrText>
      </w:r>
      <w:r w:rsidR="00BC6E3D">
        <w:instrText xml:space="preserve">atch?v=Nswo--o_xwY" </w:instrText>
      </w:r>
      <w:r w:rsidR="00BC6E3D">
        <w:fldChar w:fldCharType="separate"/>
      </w:r>
      <w:r w:rsidR="003471EE" w:rsidRPr="002266E5">
        <w:rPr>
          <w:rStyle w:val="Kpr"/>
        </w:rPr>
        <w:t>https://www.youtube.com/watch?v=Nswo--o_xwY</w:t>
      </w:r>
      <w:r w:rsidR="00BC6E3D">
        <w:rPr>
          <w:rStyle w:val="Kpr"/>
        </w:rPr>
        <w:fldChar w:fldCharType="end"/>
      </w:r>
      <w:r w:rsidR="00BC6E3D">
        <w:rPr>
          <w:rStyle w:val="Kpr"/>
        </w:rPr>
        <w:t>)</w:t>
      </w:r>
    </w:p>
    <w:p w:rsidR="00B30862" w:rsidRDefault="00C94179">
      <w:r>
        <w:br/>
        <w:t>--------------------------------------------------------------------------------</w:t>
      </w:r>
      <w:r>
        <w:br/>
      </w:r>
    </w:p>
    <w:p w:rsidR="00B30862" w:rsidRDefault="00A472D8">
      <w:r w:rsidRPr="00A472D8">
        <w:rPr>
          <w:color w:val="548DD4" w:themeColor="text2" w:themeTint="99"/>
        </w:rPr>
        <w:t>Başlık:</w:t>
      </w:r>
      <w:r w:rsidR="00C94179">
        <w:t xml:space="preserve"> Kolektif Bilinç ve Evrensel Sorumluluk</w:t>
      </w:r>
    </w:p>
    <w:p w:rsidR="00B30862" w:rsidRDefault="00A472D8">
      <w:r w:rsidRPr="00A472D8">
        <w:rPr>
          <w:color w:val="548DD4" w:themeColor="text2" w:themeTint="99"/>
        </w:rPr>
        <w:t>Etiketler:</w:t>
      </w:r>
      <w:r w:rsidR="003471EE">
        <w:t xml:space="preserve"> </w:t>
      </w:r>
      <w:r w:rsidR="00462AA4">
        <w:t>materyalizm eleştirisi, enerji çalışması, kolektif bilinç, şifa yönlendirmesi, ruhsal manipülasyon, meditasyon bilinci, sevgi imajinasyonu</w:t>
      </w:r>
    </w:p>
    <w:p w:rsidR="00B30862" w:rsidRDefault="00A472D8">
      <w:r w:rsidRPr="00A472D8">
        <w:rPr>
          <w:color w:val="548DD4" w:themeColor="text2" w:themeTint="99"/>
        </w:rPr>
        <w:t>İçerik:</w:t>
      </w:r>
      <w:r w:rsidR="003471EE">
        <w:t xml:space="preserve"> </w:t>
      </w:r>
      <w:r w:rsidR="00462AA4">
        <w:t xml:space="preserve">Aktardığım bilgi, materyalist duruşun ve maddesel dürtülerin sadece kayıp getirdiğini, yalnızca negatif enerji yaydığını net bir şekilde ortaya koyuyor; burada bahsettiğim maddesellik, hayattan soyutlanmak ya da arınmaktan ziyade, nefsin dürtülerine hizmet </w:t>
      </w:r>
      <w:proofErr w:type="gramStart"/>
      <w:r w:rsidR="00462AA4">
        <w:t>eden</w:t>
      </w:r>
      <w:proofErr w:type="gramEnd"/>
      <w:r w:rsidR="00462AA4">
        <w:t xml:space="preserve"> duygusal durumları şifalandırmamız gerektiğine işaret ediyor. Bugün ortalık bu </w:t>
      </w:r>
      <w:proofErr w:type="gramStart"/>
      <w:r w:rsidR="00462AA4">
        <w:t>kadar</w:t>
      </w:r>
      <w:proofErr w:type="gramEnd"/>
      <w:r w:rsidR="00462AA4">
        <w:t xml:space="preserve"> karışıkken, negatif tepkilerle bu durumu şifalandıramayız; evet, niyet temiz olabilir ama bazen de provokatif bir şekilde kullanılabiliyor. Peki neden kimse, en azından büyük bir kitle, geceleri kalkıp bir meditasyon, bir enerji çalışması ya da bilinçli bir şifa </w:t>
      </w:r>
      <w:r w:rsidR="00462AA4">
        <w:lastRenderedPageBreak/>
        <w:t xml:space="preserve">yönlendirmesi yapmıyor? Belki yapanlar var ama kolektif olarak bir bilinç alanı yaratmak için bu hakikati buradan aktarmam gerekiyor. Çünkü günlük yaşantımızdaki negatif enerji yayılımımız, yaşadığımız problemlerin temelinde aynı derecede etkili. Sağlık sorunları, ekonomik krizler, savaşlar, güç gösterileri… Sizce bunların hepsi, şu anda dünyayı kaplayan negatif halden daha fantastik değil mi? Çünkü bu hal, hakikat dışı, yararsız ve sadece kaosu besleyen bir </w:t>
      </w:r>
      <w:proofErr w:type="gramStart"/>
      <w:r w:rsidR="00462AA4">
        <w:t>alan</w:t>
      </w:r>
      <w:proofErr w:type="gramEnd"/>
      <w:r w:rsidR="00462AA4">
        <w:t xml:space="preserve"> yaratıyor. İşte bu yüzden meditasyon, namaz, sevgi ve şefkat imajinasyonu ya da bilinçle yapılan herhangi bir enerji yönlendirmesi çok kıymetli. Çünkü içinde bulunduğumuz dönemin asıl sebebi, ruhsal varlığımıza yönelmemizi engelleyen bir bilinç manipülasyonudur. Ve biz bu manipülasyonu korku, endişe, gelecek kaygısı ile beslemeye devam ettiğimiz sürece, hakiki değerlere sarılmak yerine sadece hayatta kalma telaşıyla sınırlı kalacağız.</w:t>
      </w:r>
    </w:p>
    <w:p w:rsidR="00BC6E3D" w:rsidRDefault="00BC6E3D" w:rsidP="00BC6E3D">
      <w:r w:rsidRPr="00A472D8">
        <w:rPr>
          <w:color w:val="548DD4" w:themeColor="text2" w:themeTint="99"/>
        </w:rPr>
        <w:t>Kaynak:</w:t>
      </w:r>
      <w:r>
        <w:t xml:space="preserve"> [Youtube Yayını | Dünyadaki Kaos Halinin İnsanlara Ruhsal Olarak Mesajı Nedir</w:t>
      </w:r>
      <w:proofErr w:type="gramStart"/>
      <w:r>
        <w:t>](</w:t>
      </w:r>
      <w:proofErr w:type="gramEnd"/>
      <w:r>
        <w:fldChar w:fldCharType="begin"/>
      </w:r>
      <w:r>
        <w:instrText xml:space="preserve"> HYPERLINK "https://www.youtube.com/watch?v=Nswo--o_xwY" </w:instrText>
      </w:r>
      <w:r>
        <w:fldChar w:fldCharType="separate"/>
      </w:r>
      <w:r w:rsidRPr="002266E5">
        <w:rPr>
          <w:rStyle w:val="Kpr"/>
        </w:rPr>
        <w:t>https://www.youtube.com/watch?v=Nswo--o_xwY</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Negatifin Yükselişi ve Meditatif Müdahale</w:t>
      </w:r>
    </w:p>
    <w:p w:rsidR="00B30862" w:rsidRDefault="00A472D8">
      <w:r w:rsidRPr="00A472D8">
        <w:rPr>
          <w:color w:val="548DD4" w:themeColor="text2" w:themeTint="99"/>
        </w:rPr>
        <w:t>Etiketler:</w:t>
      </w:r>
      <w:r w:rsidR="000F44B1">
        <w:t xml:space="preserve"> </w:t>
      </w:r>
      <w:r w:rsidR="00462AA4">
        <w:t>korku bilinci, evrensel prensipler, pozitif yönelim, kolektif şifa, özgür irade, ruhsal deneyim, İslam coğrafyası farkındalığı</w:t>
      </w:r>
    </w:p>
    <w:p w:rsidR="00B30862" w:rsidRDefault="00A472D8">
      <w:r w:rsidRPr="00A472D8">
        <w:rPr>
          <w:color w:val="548DD4" w:themeColor="text2" w:themeTint="99"/>
        </w:rPr>
        <w:t>İçerik:</w:t>
      </w:r>
      <w:r w:rsidR="000F44B1">
        <w:t xml:space="preserve"> </w:t>
      </w:r>
      <w:r w:rsidR="00462AA4">
        <w:t xml:space="preserve">Şimdi bir düşünün, bu söylediklerime hak vermemek aslında sadece korkunun esiri olmuş bilinçlerin işidir; bunu bu </w:t>
      </w:r>
      <w:proofErr w:type="gramStart"/>
      <w:r w:rsidR="00462AA4">
        <w:t>kadar</w:t>
      </w:r>
      <w:proofErr w:type="gramEnd"/>
      <w:r w:rsidR="00462AA4">
        <w:t xml:space="preserve"> net ve özgüvenli şekilde söylüyor olmamın sebebi, bu gerçekliği içimde yaşamam ve Evrensel prensiplerle ilgili deneyimlerin içinde olmamdır, çünkü bu bilgiler artık ifşa olması gereken hakikatlerdir. Zaten birçok kıymetli dostumuz dünya dışı ya da medyum bilgileriyle bu hakikatleri aktarmaya çalışıyor, ben ise bunu daha çok kişisel ilham olarak tanımlıyorum. Dikkat edin, korku ve kaygı içinde yaşadığınız sürece hizmet </w:t>
      </w:r>
      <w:proofErr w:type="gramStart"/>
      <w:r w:rsidR="00462AA4">
        <w:t>eden</w:t>
      </w:r>
      <w:proofErr w:type="gramEnd"/>
      <w:r w:rsidR="00462AA4">
        <w:t xml:space="preserve"> tek şey negatifken, benim ve benim gibi hakikat aktaranların paylaştıkları sizi sadece pozitife yönlendiriyor; peki hayatımızdaki sosyal kaygılardan, travmalardan biraz uzaklaşıp bu alanın bize neler getireceğini deneyimlemeye değmez mi? Belki içinizden “Murat, kan gövdeyi götürüyor, bu nasıl Polyanna tavrı?” diye düşünebilirsiniz ama unutmayın, bu kaos alanını biz yarattık ve yanlış tezahür ettirdiğimiz şeylerin organik deneyimlerle bize gösterilebilmesi için şu anda bu tabloyu yaşıyoruz; lanetlediğimiz her şey sadece güçleniyor, savaştığımız her şey sadece büyüyor. Artık bu tarafından bakmanın zamanı gelmedi mi? Değerli arkadaşlar, bu bir sitem değil, yargılama değil; özgür iradeye Yüce Yaratıcı dahi müdahale etmezken, benim söylediğim sadece bir yönlendirme. Bu alanın içine girin, ruhsal olarak yaşayacağınız deneyimleri kendiniz görün, çevrenizde nasıl bir değişim yaratabileceğinizi fark edin; hala çabalarken nasıl bir şifa süreci olacağını bizzat yaşayın. Hep söylüyorum: araştırın, deneyimleyin, çünkü özellikle Ortadoğu örneğinde de gördüğümüz gibi, Kur’an’ı okumadığımız ve anlamadığımız için içinde bulunduğumuz coğrafyada bu farkındalık eksikliği derinleşiyor; bu yüzden bu örnekleri vermek benim için bir vazife bilinci taşıyor.</w:t>
      </w:r>
    </w:p>
    <w:p w:rsidR="00BC6E3D" w:rsidRDefault="00BC6E3D" w:rsidP="00BC6E3D">
      <w:r w:rsidRPr="00A472D8">
        <w:rPr>
          <w:color w:val="548DD4" w:themeColor="text2" w:themeTint="99"/>
        </w:rPr>
        <w:lastRenderedPageBreak/>
        <w:t>Kaynak:</w:t>
      </w:r>
      <w:r>
        <w:t xml:space="preserve"> [Youtube Yayını | Dünyadaki Kaos Halinin İnsanlara Ruhsal Olarak Mesajı Nedir</w:t>
      </w:r>
      <w:proofErr w:type="gramStart"/>
      <w:r>
        <w:t>](</w:t>
      </w:r>
      <w:proofErr w:type="gramEnd"/>
      <w:r>
        <w:fldChar w:fldCharType="begin"/>
      </w:r>
      <w:r>
        <w:instrText xml:space="preserve"> HYPERLINK "https://www.youtube.com/watch?v=Nswo--o_xwY" </w:instrText>
      </w:r>
      <w:r>
        <w:fldChar w:fldCharType="separate"/>
      </w:r>
      <w:r w:rsidRPr="002266E5">
        <w:rPr>
          <w:rStyle w:val="Kpr"/>
        </w:rPr>
        <w:t>https://www.youtube.com/watch?v=Nswo--o_xwY</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Ruhsal Manipülasyon ve Endişe Döngüsü</w:t>
      </w:r>
    </w:p>
    <w:p w:rsidR="00B30862" w:rsidRDefault="00A472D8">
      <w:r w:rsidRPr="00A472D8">
        <w:rPr>
          <w:color w:val="548DD4" w:themeColor="text2" w:themeTint="99"/>
        </w:rPr>
        <w:t>Etiketler:</w:t>
      </w:r>
      <w:r w:rsidR="000F44B1">
        <w:t xml:space="preserve"> </w:t>
      </w:r>
      <w:r w:rsidR="004F6CE4">
        <w:t>Kur’an ve teslimiyet, hakiki Müslümanlık, modern kabile düzeni, ruhsal bilinç, kaosun sebepleri, bireysel sorumluluk, evrensel öğretiler</w:t>
      </w:r>
    </w:p>
    <w:p w:rsidR="00B30862" w:rsidRDefault="00A472D8">
      <w:r w:rsidRPr="00A472D8">
        <w:rPr>
          <w:color w:val="548DD4" w:themeColor="text2" w:themeTint="99"/>
        </w:rPr>
        <w:t>İçerik:</w:t>
      </w:r>
      <w:r w:rsidR="000F44B1">
        <w:t xml:space="preserve"> </w:t>
      </w:r>
      <w:r w:rsidR="004F6CE4">
        <w:t xml:space="preserve">Ben İncil’i de, Tevrat’ı da, Kur’an’ı da ve benzeri birçok yayını zaten uzun zaman önce okudum; benim içimde hepsi birdir. Ama özellikle Ortadoğu’ya baktığınızda, bu kaos hali gerçekten Kur’an’da anlatılan öğretileri barındırıyor mu? Birçok </w:t>
      </w:r>
      <w:proofErr w:type="gramStart"/>
      <w:r w:rsidR="004F6CE4">
        <w:t>kişi</w:t>
      </w:r>
      <w:proofErr w:type="gramEnd"/>
      <w:r w:rsidR="004F6CE4">
        <w:t xml:space="preserve"> öyle zannediyor çünkü okumuyor. Gün içinde elimizden telefonlar düşmüyor, sosyal trafik hiç azalmıyor, rızık için boğuşmalar sürüyor; ama bir </w:t>
      </w:r>
      <w:proofErr w:type="gramStart"/>
      <w:r w:rsidR="004F6CE4">
        <w:t>kişi</w:t>
      </w:r>
      <w:proofErr w:type="gramEnd"/>
      <w:r w:rsidR="004F6CE4">
        <w:t xml:space="preserve"> de çıkıp demiyor ki: “Ben Müslüman’ım diyorum, peki bu kitabın içinde ne yazıyor? Günlük en az 15-20 dakikamı ayırayım da okuyayım.” Arkadaşlar, Müslüman olmak sadece namaz kılmak değildir; oruç tutmak da değildir; bir imamı, bir şeyhi dinlemek de değildir. Müslümanlık kelime anlamıyla Allah’a teslim olandır. Teslim olmayı anlatan bir kitabı okumayan insanın teslimiyeti, boşa geçirilmiş zamandan ibarettir. Bu benim düşüncem; katılırsınız ya da katılmazsınız, bu size kalmış. Ama hal böyleyken artık üzerimize düşeni yapma vakti geldi. Üzerimize düşeni yapmadığımız sürece suçu yönetenlere attığımız, kendimizde aramadığımız sürece bu durumlar değişmeyecek. Son 6–7 yıla bir bakın: sağlıkla ilgili yaşadıklarımız, ekonomiyle ilgili yaşadıklarımız hiç değişmiyor. Modern bir teknoloji dünyasında yaşıyor gibi gözüksek de hakikat şudur: eskiden bir kabile birbirine mızrak atıyordu, üzerleri çıplaktı, mahrem yerlerini yaprakla kapatıyorlardı; bugün ise biz takım elbiseli, kravatlı kabile insanları olarak birbirimize füze atıyoruz. Görüntümüz değişti, ama hakikat aynı kaldı. Bu düzenin değişmesi için ihtiyaç duyulan şey teknoloji değil, dış görünüşümüz değil; ruhsal melekelerimiz, ruhsal bilinç prensiplerimiz ve onların bize sunduğu enstrümanlar dahilinde kendi varlığımızı keşfetmek. Ancak o zaman bu kaosu dönüştürebiliriz. Dargınlıklarımızı, kişisel savaşlarımızı, kavga ettiklerimizi şifalandırmadığımız sürece, dünyadaki bu kaos sadece güçlenmeye devam edecek. </w:t>
      </w:r>
    </w:p>
    <w:p w:rsidR="00BC6E3D" w:rsidRDefault="00BC6E3D" w:rsidP="00BC6E3D">
      <w:r w:rsidRPr="00A472D8">
        <w:rPr>
          <w:color w:val="548DD4" w:themeColor="text2" w:themeTint="99"/>
        </w:rPr>
        <w:t>Kaynak:</w:t>
      </w:r>
      <w:r>
        <w:t xml:space="preserve"> [Youtube Yayını | Dünyadaki Kaos Halinin İnsanlara Ruhsal Olarak Mesajı Nedir</w:t>
      </w:r>
      <w:proofErr w:type="gramStart"/>
      <w:r>
        <w:t>](</w:t>
      </w:r>
      <w:proofErr w:type="gramEnd"/>
      <w:r>
        <w:fldChar w:fldCharType="begin"/>
      </w:r>
      <w:r>
        <w:instrText xml:space="preserve"> HYPERLINK "https://www.youtube.com/watch?v=Nswo--o_xwY" </w:instrText>
      </w:r>
      <w:r>
        <w:fldChar w:fldCharType="separate"/>
      </w:r>
      <w:r w:rsidRPr="002266E5">
        <w:rPr>
          <w:rStyle w:val="Kpr"/>
        </w:rPr>
        <w:t>https://www.youtube.com/watch?v=Nswo--o_xwY</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Enerji Yönetimi ve Bireysel Duruş</w:t>
      </w:r>
    </w:p>
    <w:p w:rsidR="004F6CE4" w:rsidRDefault="00A472D8" w:rsidP="004F6CE4">
      <w:r w:rsidRPr="00A472D8">
        <w:rPr>
          <w:color w:val="548DD4" w:themeColor="text2" w:themeTint="99"/>
        </w:rPr>
        <w:t>Etiketler:</w:t>
      </w:r>
      <w:r w:rsidR="000F44B1">
        <w:t xml:space="preserve"> </w:t>
      </w:r>
      <w:r w:rsidR="004F6CE4">
        <w:t>ruhsal dönüşüm, manevi varlık, kaos ve bilinç, sevgi prensipleri, yüksek ahlak, kolektif sorumluluk, lanet yerine şifa</w:t>
      </w:r>
    </w:p>
    <w:p w:rsidR="00B30862" w:rsidRDefault="00A472D8" w:rsidP="004F6CE4">
      <w:r w:rsidRPr="00A472D8">
        <w:rPr>
          <w:color w:val="548DD4" w:themeColor="text2" w:themeTint="99"/>
        </w:rPr>
        <w:lastRenderedPageBreak/>
        <w:t>İçerik:</w:t>
      </w:r>
      <w:r w:rsidR="000F44B1">
        <w:t xml:space="preserve"> </w:t>
      </w:r>
      <w:r w:rsidR="004F6CE4">
        <w:t xml:space="preserve">Yanlış yaptığımız ticaret, gösteriş için sergilediğimiz dini duruşlar, hep günümüzdeki kaosu ve olan biteni güçlendirmeye devam edecek. İnanın ya da inanmayın, ama ben bu yayını sizlere bir ayna olması temennisiyle yapıyorum. Hayatınıza bakın: travmalarınıza, olumsuzluklarınıza, mutsuzluk ve huzursuzluklarınıza bakın. Dünyaya baktığınızda ne görüyorsunuz? Aslında kendi içinizde neyi yansıttığınızı görüyorsunuz. Artık kendi ruhsal ve manevi varlığımıza yönelme vakti geldi. Sevgi prensipleriyle, ruhsal bilinç prensipleriyle ve yüksek ahlak prensipleriyle hayata karışmalı; çevremizdeki insanları da bu </w:t>
      </w:r>
      <w:proofErr w:type="gramStart"/>
      <w:r w:rsidR="004F6CE4">
        <w:t>alana</w:t>
      </w:r>
      <w:proofErr w:type="gramEnd"/>
      <w:r w:rsidR="004F6CE4">
        <w:t xml:space="preserve"> yönlendirecek bir duruş sergilemeliyiz. Bunu yapmadığımız sürece, tezahür ettirdiğimiz şey yine kaos ve huzursuzluk olacak. Lütfen inandığınız dini okumaya başlayın, araştırın. İlgilendiğiniz ruhsal öğretileri inceleyin, deneyimleyin. Benim söylediklerimi de “hakikat” olarak </w:t>
      </w:r>
      <w:proofErr w:type="gramStart"/>
      <w:r w:rsidR="004F6CE4">
        <w:t>kabul</w:t>
      </w:r>
      <w:proofErr w:type="gramEnd"/>
      <w:r w:rsidR="004F6CE4">
        <w:t xml:space="preserve"> etmek zorunda değilsiniz; ama doğruluğunu ya da yanlışlığını anlamadan, denemeden ve araştırmadan reddetmek de büyük bir kayıp olur. Bilgi ortada, öğreti ortada. Asıl mesele, sizin üzerinize düşeni yapıp yapmadığınızdır. Siz huzursuz ve kaygılı olmayı bırakıp yeni bir yaşam şekline, yeni bir güce, yeni bir duruşa geçtiğiniz an, mevcut alandaki enerji değişmeye başlayacak. İşte o zaman bugün gücü elinde tutan bozuk prensipler de çözülmeye başlayacak. Bu dönemi yaşamamızın tek sebebi bize değişmemiz gerektiğini göstermek. Hatta savaşlarda ölen insanlar bile, bu dünyaya bize bu mesajı aktarmak için gelmiş vazifeliler olarak bedenlenmiş olabilir. Herkes bu vebali üzerinde hissetmeli. Ruhsal yaşamda, spiritüel öğretilerde “iyi–kötü” yoktur, “doğru–yanlış” yoktur. Bu yüzden lanet etmek yerine, lanetleme bilincinden uzaklaşarak yaşamalıyız. Öğreti de, sistem de bize hep bunu öğütlüyor.</w:t>
      </w:r>
    </w:p>
    <w:p w:rsidR="00BC6E3D" w:rsidRDefault="00BC6E3D" w:rsidP="00BC6E3D">
      <w:r w:rsidRPr="00A472D8">
        <w:rPr>
          <w:color w:val="548DD4" w:themeColor="text2" w:themeTint="99"/>
        </w:rPr>
        <w:t>Kaynak:</w:t>
      </w:r>
      <w:r>
        <w:t xml:space="preserve"> [Youtube Yayını | Dünyadaki Kaos Halinin İnsanlara Ruhsal Olarak Mesajı Nedir</w:t>
      </w:r>
      <w:proofErr w:type="gramStart"/>
      <w:r>
        <w:t>](</w:t>
      </w:r>
      <w:proofErr w:type="gramEnd"/>
      <w:r>
        <w:fldChar w:fldCharType="begin"/>
      </w:r>
      <w:r>
        <w:instrText xml:space="preserve"> HYPERLINK "https://www.youtube.com/watch?v=Nswo--o_xwY" </w:instrText>
      </w:r>
      <w:r>
        <w:fldChar w:fldCharType="separate"/>
      </w:r>
      <w:r w:rsidRPr="002266E5">
        <w:rPr>
          <w:rStyle w:val="Kpr"/>
        </w:rPr>
        <w:t>https://www.youtube.com/watch?v=Nswo--o_xwY</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Enerji, Tezahür ve Yaratıcı Bilinç</w:t>
      </w:r>
    </w:p>
    <w:p w:rsidR="00B30862" w:rsidRDefault="00A472D8">
      <w:r w:rsidRPr="00A472D8">
        <w:rPr>
          <w:color w:val="548DD4" w:themeColor="text2" w:themeTint="99"/>
        </w:rPr>
        <w:t>Etiketler:</w:t>
      </w:r>
      <w:r w:rsidR="000F44B1">
        <w:t xml:space="preserve"> </w:t>
      </w:r>
      <w:r w:rsidR="007F7F56">
        <w:t>enerji bilinci, ruhsal farkındalık, zihinsel yaratıcılık, kolektif bilinç, evrensel ışık, insanın tanrısallığı, içsel dönüşüm</w:t>
      </w:r>
    </w:p>
    <w:p w:rsidR="007F7F56" w:rsidRDefault="00A472D8">
      <w:r w:rsidRPr="00A472D8">
        <w:rPr>
          <w:color w:val="548DD4" w:themeColor="text2" w:themeTint="99"/>
        </w:rPr>
        <w:t>İçerik:</w:t>
      </w:r>
      <w:r w:rsidR="000F44B1">
        <w:t xml:space="preserve"> </w:t>
      </w:r>
      <w:r w:rsidR="007F7F56">
        <w:t xml:space="preserve">“Enerji Tezahür Eden Yaratıcıdır.” Evet, enerji tezahür </w:t>
      </w:r>
      <w:proofErr w:type="gramStart"/>
      <w:r w:rsidR="007F7F56">
        <w:t>eden</w:t>
      </w:r>
      <w:proofErr w:type="gramEnd"/>
      <w:r w:rsidR="007F7F56">
        <w:t xml:space="preserve"> yaratıcıdır ama bu konu başlığındaki yaratıcıyı Allah, Tanrı, Kaynak olarak değil; biz olarak, yani insanın ruhsal varlığı ve bu ruhsal varlığının kıymetiyle evrensel ışığıyla neyi yarattığını konuşacağız. Hem de uzun bir aranın ardından biraz geçmişi hatırlayacağımız şekilde farkındalık noktasında bir </w:t>
      </w:r>
      <w:proofErr w:type="gramStart"/>
      <w:r w:rsidR="007F7F56">
        <w:t>alan</w:t>
      </w:r>
      <w:proofErr w:type="gramEnd"/>
      <w:r w:rsidR="007F7F56">
        <w:t xml:space="preserve"> açacağız. Bundan önceki yayınlarımda her zaman okumanın, araştırmanın önemini sizlere söyledim. Hatta düzenli takip edenler bilecektir ki benim dahi söylediklerimi tam anlamıyla bir hakikat olarak </w:t>
      </w:r>
      <w:proofErr w:type="gramStart"/>
      <w:r w:rsidR="007F7F56">
        <w:t>kabul</w:t>
      </w:r>
      <w:proofErr w:type="gramEnd"/>
      <w:r w:rsidR="007F7F56">
        <w:t xml:space="preserve"> etmeyin; araştırın, bakın, doğruluğunu kendiniz kabullendirin ki böyle olması lazım. Hatta bunu bir kutupluk yaratma noktasında söylemiyorum; geçmiş yayınlarımda şunu bile dile getirmiştim: çok fazla reptilyan bilgileri, dünya dışı bilgiler, kaçırılma hadiseleri konuşuluyor. Hep demiştim ki “Bunlarla ilgilenmeyi bırakalım artık.” Hâlâ bu yayınlar çok yapılıyor amaç araç olmanın yerine geçmemeli. Kişiler </w:t>
      </w:r>
      <w:r w:rsidR="007F7F56">
        <w:lastRenderedPageBreak/>
        <w:t xml:space="preserve">kendi evrensel varlıklarına, kendi galaktik varlıklarına, kendi tanrısallıklarına ve ışıklarına sahip çıkmadığı sürece, bunu keşfetme yolunda gereğini yapmaya yönelik aksiyona geçmediği sürece “kim kimi kimin gemisine bindirmiş, hangi gezegene götürmüş, hangi gezegende ne yapmış” ne anlamı var? Değişim biziz. Bizim bilincimiz tüm kâinatı değiştiriyor. Bakın, bu bilgi çok önemli ve size bu konuyla ilgili belki bilimsel tarafta veya modern bilim alanında şu </w:t>
      </w:r>
      <w:proofErr w:type="gramStart"/>
      <w:r w:rsidR="007F7F56">
        <w:t>an</w:t>
      </w:r>
      <w:proofErr w:type="gramEnd"/>
      <w:r w:rsidR="007F7F56">
        <w:t xml:space="preserve"> kabul görmeyebilir ama ilerleyen dönemde bu hakikat daha net anlaşılacaktır.</w:t>
      </w:r>
    </w:p>
    <w:p w:rsidR="000F44B1" w:rsidRDefault="00A472D8">
      <w:r w:rsidRPr="00A472D8">
        <w:rPr>
          <w:color w:val="548DD4" w:themeColor="text2" w:themeTint="99"/>
        </w:rPr>
        <w:t>Kaynak:</w:t>
      </w:r>
      <w:r w:rsidR="000F44B1">
        <w:t xml:space="preserve"> </w:t>
      </w:r>
      <w:r w:rsidR="00BC6E3D">
        <w:t>[</w:t>
      </w:r>
      <w:r w:rsidR="00C94179">
        <w:t>Youtube Yayını | Enerji Tezahür Eden Yaratıcıdır - Yaratıcı Olarak Zihnimizi Yönetmek</w:t>
      </w:r>
      <w:proofErr w:type="gramStart"/>
      <w:r w:rsidR="00BC6E3D">
        <w:t>](</w:t>
      </w:r>
      <w:proofErr w:type="gramEnd"/>
      <w:r w:rsidR="00BC6E3D">
        <w:fldChar w:fldCharType="begin"/>
      </w:r>
      <w:r w:rsidR="00BC6E3D">
        <w:instrText xml:space="preserve"> HYPERLINK "https://www.youtube.com/watch?v=35a5p7afeqY" </w:instrText>
      </w:r>
      <w:r w:rsidR="00BC6E3D">
        <w:fldChar w:fldCharType="separate"/>
      </w:r>
      <w:r w:rsidR="000F44B1" w:rsidRPr="002266E5">
        <w:rPr>
          <w:rStyle w:val="Kpr"/>
        </w:rPr>
        <w:t>https://www.youtube.com/watch?v=35a5p7afeqY</w:t>
      </w:r>
      <w:r w:rsidR="00BC6E3D">
        <w:rPr>
          <w:rStyle w:val="Kpr"/>
        </w:rPr>
        <w:fldChar w:fldCharType="end"/>
      </w:r>
      <w:r w:rsidR="00BC6E3D">
        <w:rPr>
          <w:rStyle w:val="Kpr"/>
        </w:rPr>
        <w:t>)</w:t>
      </w:r>
    </w:p>
    <w:p w:rsidR="00B30862" w:rsidRDefault="00C94179">
      <w:r>
        <w:br/>
        <w:t>--------------------------------------------------------------------------------</w:t>
      </w:r>
      <w:r>
        <w:br/>
      </w:r>
    </w:p>
    <w:p w:rsidR="00B30862" w:rsidRDefault="00A472D8">
      <w:r w:rsidRPr="00A472D8">
        <w:rPr>
          <w:color w:val="548DD4" w:themeColor="text2" w:themeTint="99"/>
        </w:rPr>
        <w:t>Başlık:</w:t>
      </w:r>
      <w:r w:rsidR="00C94179">
        <w:t xml:space="preserve"> Kendi Gerçekliğini Yaratan Zihin</w:t>
      </w:r>
    </w:p>
    <w:p w:rsidR="00B30862" w:rsidRDefault="00A472D8">
      <w:r w:rsidRPr="00A472D8">
        <w:rPr>
          <w:color w:val="548DD4" w:themeColor="text2" w:themeTint="99"/>
        </w:rPr>
        <w:t>Etiketler:</w:t>
      </w:r>
      <w:r w:rsidR="000F44B1">
        <w:t xml:space="preserve"> </w:t>
      </w:r>
      <w:r w:rsidR="007F7F56">
        <w:t>atomun boşluğu, saf enerji, gözlemci etkisi, tezahür bilinci, hissedilen iman, ruhsal bilim, kolektif farkındalık</w:t>
      </w:r>
    </w:p>
    <w:p w:rsidR="007F7F56" w:rsidRDefault="00A472D8" w:rsidP="000F44B1">
      <w:r w:rsidRPr="00A472D8">
        <w:rPr>
          <w:color w:val="548DD4" w:themeColor="text2" w:themeTint="99"/>
        </w:rPr>
        <w:t>İçerik:</w:t>
      </w:r>
      <w:r w:rsidR="000F44B1">
        <w:t xml:space="preserve"> </w:t>
      </w:r>
      <w:r w:rsidR="007F7F56">
        <w:t xml:space="preserve">Şu anda paylaşacağım bilginin doğruluğunu hepimiz göreceğiz; bu keşfedildiği zaman hepimiz tezahür ettirme ve enerjinin tezahür </w:t>
      </w:r>
      <w:proofErr w:type="gramStart"/>
      <w:r w:rsidR="007F7F56">
        <w:t>eden</w:t>
      </w:r>
      <w:proofErr w:type="gramEnd"/>
      <w:r w:rsidR="007F7F56">
        <w:t xml:space="preserve"> yaratıcı olduğu bilgisinin bilimsel karşılığını da anlayacak, anlamını içsel olarak sindirerek nasıl kullanacağımızı öğreneceğiz. Hep diyoruz ya atomlar %99 boşluktan oluşuyor; bir atomun içerisine baktığınızda saf enerjiden başka bir şey göremezsiniz, bu söylediğim tamamıyla bilimsel bir gerçekliktir ve hepimizin elinde akıllı telefon, önünde bir Google var: arayın, araştırın. Atomun içerisindeki boşluk aslında saf enerji olarak bulunan, sınırsız olasılıkları tezahür ettirme potansiyeli barındıran en küçük enerji birimidir; yani içerisindeki saf enerji sınırsız olasılığı realiteye dönüştürmek için bizim gözlemci etkimizin onunla buluşmasını bekler. Bu beklenti hâl olduğunda yani gözlemci etkisiyle biz bir enerji yolladığımızda tezahür etme gerçekleşir. Bu bilgi biraz ağır gelmiş olabilir ama şimdi bunu ezoterik veya sembolik anlamdan çıkarıp günümüze yorumlayalım: dedik ya 9 aylık </w:t>
      </w:r>
      <w:proofErr w:type="gramStart"/>
      <w:r w:rsidR="007F7F56">
        <w:t>ara</w:t>
      </w:r>
      <w:proofErr w:type="gramEnd"/>
      <w:r w:rsidR="007F7F56">
        <w:t xml:space="preserve"> verdik çünkü bu dönem bilgilerin paylaşılması değil, kişilerin kendi bilinçleriyle yarattıklarını bizzat deneyimleyecekleri bir dönemdi. İçinde bulunduğumuz bu kaotik dönemden daha şiddetli birini en azından bizim neslimiz yaşamadı; o yüzden bu bilgiyi kutupluluk yaratmadan, sadece vazife bilinciyle yorumlamamız lazım. Hiçbir kimse yoktur ki bir vazife üzerine bu dünya planında bulunmamış olsun; aklınıza en olumsuzundan en olumlusuna </w:t>
      </w:r>
      <w:proofErr w:type="gramStart"/>
      <w:r w:rsidR="007F7F56">
        <w:t>kadar</w:t>
      </w:r>
      <w:proofErr w:type="gramEnd"/>
      <w:r w:rsidR="007F7F56">
        <w:t xml:space="preserve">. Eğer yaratıcı prensip, Allah, “başınıza ne geliyorsa kendi ellerinizle yaptığınızdandır” diyorsa burada çok ince bir evrensel ironi vardır. Hep söyledim, söylemeye de devam ediyorum: okuyun, araştırın, doğrusunu kendiniz anlayın. Çünkü anlatılana iman edilmez; hissedilene iman edilir. Tekrar ediyorum, anlatılana iman edilmez, hissedilene iman edilir. Bugün toplumumuzda inandığı dini, öğretiyi ya da evrenselliği hissederek araştıran çok </w:t>
      </w:r>
      <w:proofErr w:type="gramStart"/>
      <w:r w:rsidR="007F7F56">
        <w:t>az</w:t>
      </w:r>
      <w:proofErr w:type="gramEnd"/>
      <w:r w:rsidR="007F7F56">
        <w:t xml:space="preserve"> kişi var, işte sorun da buradadır.</w:t>
      </w:r>
    </w:p>
    <w:p w:rsidR="00BC6E3D" w:rsidRDefault="00BC6E3D" w:rsidP="00BC6E3D">
      <w:r w:rsidRPr="00A472D8">
        <w:rPr>
          <w:color w:val="548DD4" w:themeColor="text2" w:themeTint="99"/>
        </w:rPr>
        <w:t>Kaynak:</w:t>
      </w:r>
      <w:r>
        <w:t xml:space="preserve"> [Youtube Yayını | Enerji Tezahür Eden Yaratıcıdır - Yaratıcı Olarak Zihnimizi Yönetmek</w:t>
      </w:r>
      <w:proofErr w:type="gramStart"/>
      <w:r>
        <w:t>](</w:t>
      </w:r>
      <w:proofErr w:type="gramEnd"/>
      <w:r>
        <w:fldChar w:fldCharType="begin"/>
      </w:r>
      <w:r>
        <w:instrText xml:space="preserve"> HYPERLINK "https://www.youtube.com/watch?v=35a5p7afeqY" </w:instrText>
      </w:r>
      <w:r>
        <w:fldChar w:fldCharType="separate"/>
      </w:r>
      <w:r w:rsidRPr="002266E5">
        <w:rPr>
          <w:rStyle w:val="Kpr"/>
        </w:rPr>
        <w:t>https://www.youtube.com/watch?v=35a5p7afeqY</w:t>
      </w:r>
      <w:r>
        <w:rPr>
          <w:rStyle w:val="Kpr"/>
        </w:rPr>
        <w:fldChar w:fldCharType="end"/>
      </w:r>
      <w:r>
        <w:rPr>
          <w:rStyle w:val="Kpr"/>
        </w:rPr>
        <w:t>)</w:t>
      </w:r>
    </w:p>
    <w:p w:rsidR="00B30862" w:rsidRDefault="00C94179">
      <w:r>
        <w:lastRenderedPageBreak/>
        <w:br/>
        <w:t>--------------------------------------------------------------------------------</w:t>
      </w:r>
      <w:r>
        <w:br/>
      </w:r>
    </w:p>
    <w:p w:rsidR="00B30862" w:rsidRDefault="00A472D8">
      <w:r w:rsidRPr="00A472D8">
        <w:rPr>
          <w:color w:val="548DD4" w:themeColor="text2" w:themeTint="99"/>
        </w:rPr>
        <w:t>Başlık:</w:t>
      </w:r>
      <w:r w:rsidR="00C94179">
        <w:t xml:space="preserve"> Saf Enerji, Gözlem ve Tezahür</w:t>
      </w:r>
    </w:p>
    <w:p w:rsidR="00B30862" w:rsidRDefault="00A472D8">
      <w:r w:rsidRPr="00A472D8">
        <w:rPr>
          <w:color w:val="548DD4" w:themeColor="text2" w:themeTint="99"/>
        </w:rPr>
        <w:t>Etiketler:</w:t>
      </w:r>
      <w:r w:rsidR="000F44B1">
        <w:t xml:space="preserve"> </w:t>
      </w:r>
      <w:r w:rsidR="007F7F56">
        <w:t>bilinç dönüşümü, kaosu yaratmak, tezahür bilinci, zihinsel savaş, farkındalık kapısı, evrensel hakikatler, değişim zorunluluğu</w:t>
      </w:r>
    </w:p>
    <w:p w:rsidR="00B30862" w:rsidRDefault="00A472D8">
      <w:r w:rsidRPr="00A472D8">
        <w:rPr>
          <w:color w:val="548DD4" w:themeColor="text2" w:themeTint="99"/>
        </w:rPr>
        <w:t>İçerik:</w:t>
      </w:r>
      <w:r w:rsidR="000F44B1">
        <w:t xml:space="preserve"> </w:t>
      </w:r>
      <w:r w:rsidR="007F7F56">
        <w:t xml:space="preserve">Kimse bununla ilgili bir mesai içerisine girmiyor, giriyorsa da çok </w:t>
      </w:r>
      <w:proofErr w:type="gramStart"/>
      <w:r w:rsidR="007F7F56">
        <w:t>az</w:t>
      </w:r>
      <w:proofErr w:type="gramEnd"/>
      <w:r w:rsidR="007F7F56">
        <w:t xml:space="preserve"> bir kesim olduğunu biliyorum; hatta istatistik vermek gerekirse bin kişide elli kişi bile değildir. Bu bilgi cümbüşünde, bu bilgi havuzunda “ya burada bir şey var, alayım da önüme koyup bir araştırayım” diyen çok </w:t>
      </w:r>
      <w:proofErr w:type="gramStart"/>
      <w:r w:rsidR="007F7F56">
        <w:t>az</w:t>
      </w:r>
      <w:proofErr w:type="gramEnd"/>
      <w:r w:rsidR="007F7F56">
        <w:t xml:space="preserve">; YouTube’da, kitaplarda, televizyonlarda ve kürsülerde çok fazla bilgi var, çok fazla konuşan var. Enerji tezahür eden yaratıcıdır; biz bilmediğimizi tezahür ettirdiğimiz zaman işte içerisinde bulunduğumuz kaosu yaratıyoruz, kaosu sürealiteye dönüştürüyoruz, kaosu tezahür ettiriyoruz. İnsan bilmediğini tezahür ettirirse başına ne gelebilir, başka bu gelir ve yine biz yapıyoruz; kızmayın yönetenlere, kızmayın kutuplaşmaya, sizinle aynı fikirde olmayan insanlara kızmayın, tartışamadığınız insanlarla kavga etmek yerine daha profesyonel bir bilinçle bu süreci yönetin. Bizler yarattık; okumadık, araştırmadık, dinimizi bilmedik, kitapları sadece okuyup anlık tatmin yaşadık ama devamına getirmedik. Bu bilgileri daha öncesinde de paylaşmıştım ama yeni yayın dönemine başlarken hem geçmişin bir özeti hem de içerisinde bulunduğumuz döneme daha farkındalıklı yaklaşmanın anahtarını size verip bilincinizde yeni bir kapı aralamak için söylüyorum. Dönem devrenin sonunun geldiği bir dönemdir ve biz üzerimize düşeni yapmadığımız sürece içerisinde bulunduğumuz kaos misli misli üzerimize baskısını hissettirmeye devam edecek; değişim artık kaçınılmaz, değişmek zorundayız. Ama bu değişim sadece zihinsel bir değişim değil; zihnimizi fethederek yaşam şeklimizi değiştirmek zorundayız. Kırarak değil, dökerek değil, tartışarak değil, yaka yakaya gelerek hiç değil. Televizyonlardaki tartışma programlarına bakın; anaokulundaki çocuklar bile birbirlerine bu </w:t>
      </w:r>
      <w:proofErr w:type="gramStart"/>
      <w:r w:rsidR="007F7F56">
        <w:t>kadar</w:t>
      </w:r>
      <w:proofErr w:type="gramEnd"/>
      <w:r w:rsidR="007F7F56">
        <w:t xml:space="preserve"> rencide ederek seslenmiyorlar. İlkokul sırasındaki seviyeden daha düşük bir seviyeyi biz tezahür ettirdik; ortak paydada buluşamadığımız her kişiyle bir düşmanlık yarattık. Düşman olmak demek sadece toplu tüfekli bir savaş değildir; savaşın en kötüsü zihinsel manipülasyonu aktif ettiğimiz andır. İşte bu söylediklerim Evrensel hakikatler üzerinde yükselen bir uyarıdır.</w:t>
      </w:r>
    </w:p>
    <w:p w:rsidR="00BC6E3D" w:rsidRDefault="00BC6E3D" w:rsidP="00BC6E3D">
      <w:r w:rsidRPr="00A472D8">
        <w:rPr>
          <w:color w:val="548DD4" w:themeColor="text2" w:themeTint="99"/>
        </w:rPr>
        <w:t>Kaynak:</w:t>
      </w:r>
      <w:r>
        <w:t xml:space="preserve"> [Youtube Yayını | Enerji Tezahür Eden Yaratıcıdır - Yaratıcı Olarak Zihnimizi Yönetmek</w:t>
      </w:r>
      <w:proofErr w:type="gramStart"/>
      <w:r>
        <w:t>](</w:t>
      </w:r>
      <w:proofErr w:type="gramEnd"/>
      <w:r>
        <w:fldChar w:fldCharType="begin"/>
      </w:r>
      <w:r>
        <w:instrText xml:space="preserve"> HYPERLINK "https://www.youtube.com/watch?v=35a5p7afeqY" </w:instrText>
      </w:r>
      <w:r>
        <w:fldChar w:fldCharType="separate"/>
      </w:r>
      <w:r w:rsidRPr="002266E5">
        <w:rPr>
          <w:rStyle w:val="Kpr"/>
        </w:rPr>
        <w:t>https://www.youtube.com/watch?v=35a5p7afeqY</w:t>
      </w:r>
      <w:r>
        <w:rPr>
          <w:rStyle w:val="Kpr"/>
        </w:rPr>
        <w:fldChar w:fldCharType="end"/>
      </w:r>
      <w:r>
        <w:rPr>
          <w:rStyle w:val="Kpr"/>
        </w:rPr>
        <w:t>)</w:t>
      </w:r>
    </w:p>
    <w:p w:rsidR="00B30862" w:rsidRDefault="00C94179">
      <w:r>
        <w:br/>
        <w:t>--------------------------------------------------------------------------------</w:t>
      </w:r>
      <w:r>
        <w:br/>
      </w:r>
    </w:p>
    <w:p w:rsidR="00B30862" w:rsidRDefault="00A472D8">
      <w:r w:rsidRPr="00A472D8">
        <w:rPr>
          <w:color w:val="548DD4" w:themeColor="text2" w:themeTint="99"/>
        </w:rPr>
        <w:t>Başlık:</w:t>
      </w:r>
      <w:r w:rsidR="00C94179">
        <w:t xml:space="preserve"> Ezoterik Gerçeklik ve Dönüşüm Çağı</w:t>
      </w:r>
    </w:p>
    <w:p w:rsidR="007F7F56" w:rsidRDefault="00A472D8" w:rsidP="000F44B1">
      <w:pPr>
        <w:rPr>
          <w:color w:val="548DD4" w:themeColor="text2" w:themeTint="99"/>
        </w:rPr>
      </w:pPr>
      <w:r w:rsidRPr="00A472D8">
        <w:rPr>
          <w:color w:val="548DD4" w:themeColor="text2" w:themeTint="99"/>
        </w:rPr>
        <w:t>Etiketler:</w:t>
      </w:r>
      <w:r w:rsidR="000F44B1">
        <w:t xml:space="preserve"> </w:t>
      </w:r>
      <w:r w:rsidR="007F7F56">
        <w:t>enerji yaratıcıdır, evrensel dönüşüm, içsel din, tasavvuf bilgeliği, bilinç yükselişi, beşinci boyut, içsel ışık</w:t>
      </w:r>
      <w:r w:rsidR="007F7F56" w:rsidRPr="00A472D8">
        <w:rPr>
          <w:color w:val="548DD4" w:themeColor="text2" w:themeTint="99"/>
        </w:rPr>
        <w:t xml:space="preserve"> </w:t>
      </w:r>
    </w:p>
    <w:p w:rsidR="007F7F56" w:rsidRDefault="00A472D8" w:rsidP="000F44B1">
      <w:pPr>
        <w:rPr>
          <w:color w:val="548DD4" w:themeColor="text2" w:themeTint="99"/>
        </w:rPr>
      </w:pPr>
      <w:r w:rsidRPr="00A472D8">
        <w:rPr>
          <w:color w:val="548DD4" w:themeColor="text2" w:themeTint="99"/>
        </w:rPr>
        <w:lastRenderedPageBreak/>
        <w:t>İçerik:</w:t>
      </w:r>
      <w:r w:rsidR="000F44B1">
        <w:t xml:space="preserve"> </w:t>
      </w:r>
      <w:r w:rsidR="007F7F56">
        <w:t xml:space="preserve">Kişinin kişisel hem de evrensel frekansını yükseltmeye yönelik bu bilgiler çok önemlidir; değişmemiz lazım çünkü enerji tezahür </w:t>
      </w:r>
      <w:proofErr w:type="gramStart"/>
      <w:r w:rsidR="007F7F56">
        <w:t>eden</w:t>
      </w:r>
      <w:proofErr w:type="gramEnd"/>
      <w:r w:rsidR="007F7F56">
        <w:t xml:space="preserve"> yaratıcıysa ve bu yaratıcı bizsek, enerjinin bilimsel karşılığı da evrendeki boşluğu imajlarla doldurup tezahür ettirmekse, olanın da bitenin de mimarı biziz ve bunu Allah’a, yaratıcıya ya da dinlere fatura edemezsiniz. Biten şey dinler değil, günümüzde okunmayan, bilinmeyen, doğru yaşanmayan din anlayışıdır; din ahlaktır, affetmektir, sabırlı olmaktır. Ben bunu ideolojik bir tablo olarak değil, insanın içindeki din olarak söylüyorum. Tasavvufu tanımlarken üstatların dediği gibi “Tasavvuf Allah’ın seni sende öldürüp kendinde hayat vermesidir.” Bu tanımın derinliğini hissedin; evrenin tüm rezonansıyla tek bir bilinç haline gelen insanın neler tezahür ettirebileceğini bir düşünün. Din dediğimiz şey Kur’an, İncil, Tevrat veya herhangi bir kutsal kitabın ötesindedir; hepsi birdir ama bilmiyoruz, okumuyoruz, yaşamıyoruz. Anlatılanları hakikat </w:t>
      </w:r>
      <w:proofErr w:type="gramStart"/>
      <w:r w:rsidR="007F7F56">
        <w:t>kabul</w:t>
      </w:r>
      <w:proofErr w:type="gramEnd"/>
      <w:r w:rsidR="007F7F56">
        <w:t xml:space="preserve"> ederek darmadağın bir bilinç, darmadağın bir bilgi külliyatı ve darmadağın bir yaşamla sadece şikayet eden, mutluluğunu suni sosyal mücadelelerle arayan bir topluma dönüştük. Çevrenize bakın, hatta aynaya geçip kendinize bakın; bu söylediklerimi görüp görmediğinizi kendinize sorun. Artık bu değişim içerisinde </w:t>
      </w:r>
      <w:proofErr w:type="gramStart"/>
      <w:r w:rsidR="007F7F56">
        <w:t>kişi</w:t>
      </w:r>
      <w:proofErr w:type="gramEnd"/>
      <w:r w:rsidR="007F7F56">
        <w:t>, bilgi toplamak yerine kendi içindeki bilgiyi, nuru ve ışığı sahiplenerek kendi içine yönelmelidir. Çünkü dönem bilgi toplama dönemi değil, toplanan bilgileri yaşam şekline dönüştürme dönemidir. Evreni değiştirmekten bahsediyorum; üçüncü boyuttan beşinci boyuta geçişte bu değişime direnenler bu dünyadan alınacak, siz buna ölüm dersiniz, başkaları farklı isimler verir, ama süreç bu şekilde işleyecek.</w:t>
      </w:r>
      <w:r w:rsidR="007F7F56" w:rsidRPr="00A472D8">
        <w:rPr>
          <w:color w:val="548DD4" w:themeColor="text2" w:themeTint="99"/>
        </w:rPr>
        <w:t xml:space="preserve"> </w:t>
      </w:r>
    </w:p>
    <w:p w:rsidR="00BC6E3D" w:rsidRDefault="00BC6E3D" w:rsidP="00BC6E3D">
      <w:r w:rsidRPr="00A472D8">
        <w:rPr>
          <w:color w:val="548DD4" w:themeColor="text2" w:themeTint="99"/>
        </w:rPr>
        <w:t>Kaynak:</w:t>
      </w:r>
      <w:r>
        <w:t xml:space="preserve"> [Youtube Yayını | Enerji Tezahür Eden Yaratıcıdır - Yaratıcı Olarak Zihnimizi Yönetmek</w:t>
      </w:r>
      <w:proofErr w:type="gramStart"/>
      <w:r>
        <w:t>](</w:t>
      </w:r>
      <w:proofErr w:type="gramEnd"/>
      <w:hyperlink r:id="rId6" w:history="1">
        <w:r w:rsidRPr="002266E5">
          <w:rPr>
            <w:rStyle w:val="Kpr"/>
          </w:rPr>
          <w:t>https://www.youtube.com/watch?v=35a5p7afeqY</w:t>
        </w:r>
      </w:hyperlink>
      <w:r>
        <w:rPr>
          <w:rStyle w:val="Kpr"/>
        </w:rPr>
        <w:t>)</w:t>
      </w:r>
    </w:p>
    <w:p w:rsidR="00B30862" w:rsidRDefault="00C94179">
      <w:bookmarkStart w:id="0" w:name="_GoBack"/>
      <w:bookmarkEnd w:id="0"/>
      <w:r>
        <w:br/>
        <w:t>-------------------------------------------------</w:t>
      </w:r>
      <w:r w:rsidR="007F7F56">
        <w:t>-------------------------------</w:t>
      </w:r>
    </w:p>
    <w:sectPr w:rsidR="00B308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nsid w:val="15A76870"/>
    <w:multiLevelType w:val="hybridMultilevel"/>
    <w:tmpl w:val="338A91F2"/>
    <w:lvl w:ilvl="0" w:tplc="36442C62">
      <w:numFmt w:val="bullet"/>
      <w:lvlText w:val="-"/>
      <w:lvlJc w:val="left"/>
      <w:pPr>
        <w:ind w:left="720" w:hanging="360"/>
      </w:pPr>
      <w:rPr>
        <w:rFonts w:ascii="Cambria" w:eastAsiaTheme="minorEastAsia" w:hAnsi="Cambria"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nsid w:val="62EF2DD9"/>
    <w:multiLevelType w:val="hybridMultilevel"/>
    <w:tmpl w:val="54B2B64A"/>
    <w:lvl w:ilvl="0" w:tplc="F7369108">
      <w:numFmt w:val="bullet"/>
      <w:lvlText w:val="-"/>
      <w:lvlJc w:val="left"/>
      <w:pPr>
        <w:ind w:left="720" w:hanging="360"/>
      </w:pPr>
      <w:rPr>
        <w:rFonts w:ascii="Cambria" w:eastAsiaTheme="minorEastAsia" w:hAnsi="Cambria"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44B1"/>
    <w:rsid w:val="00117133"/>
    <w:rsid w:val="0015074B"/>
    <w:rsid w:val="00201A91"/>
    <w:rsid w:val="00222B4D"/>
    <w:rsid w:val="00223347"/>
    <w:rsid w:val="0029639D"/>
    <w:rsid w:val="00326F90"/>
    <w:rsid w:val="003471EE"/>
    <w:rsid w:val="00462AA4"/>
    <w:rsid w:val="004F10CB"/>
    <w:rsid w:val="004F6CE4"/>
    <w:rsid w:val="005A2241"/>
    <w:rsid w:val="005C37B3"/>
    <w:rsid w:val="007E512A"/>
    <w:rsid w:val="007E62FD"/>
    <w:rsid w:val="007F7F56"/>
    <w:rsid w:val="00921787"/>
    <w:rsid w:val="0097704E"/>
    <w:rsid w:val="00A472D8"/>
    <w:rsid w:val="00A62C35"/>
    <w:rsid w:val="00AA1D8D"/>
    <w:rsid w:val="00B30862"/>
    <w:rsid w:val="00B47730"/>
    <w:rsid w:val="00BC6E3D"/>
    <w:rsid w:val="00C94179"/>
    <w:rsid w:val="00CB0664"/>
    <w:rsid w:val="00D34CA3"/>
    <w:rsid w:val="00E76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D543B3B-4E4B-4799-BB62-8F081CDC8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97704E"/>
    <w:rPr>
      <w:color w:val="0000FF" w:themeColor="hyperlink"/>
      <w:u w:val="single"/>
    </w:rPr>
  </w:style>
  <w:style w:type="paragraph" w:styleId="NormalWeb">
    <w:name w:val="Normal (Web)"/>
    <w:basedOn w:val="Normal"/>
    <w:uiPriority w:val="99"/>
    <w:semiHidden/>
    <w:unhideWhenUsed/>
    <w:rsid w:val="00117133"/>
    <w:pPr>
      <w:spacing w:before="100" w:beforeAutospacing="1" w:after="100" w:afterAutospacing="1" w:line="240" w:lineRule="auto"/>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8895363">
      <w:bodyDiv w:val="1"/>
      <w:marLeft w:val="0"/>
      <w:marRight w:val="0"/>
      <w:marTop w:val="0"/>
      <w:marBottom w:val="0"/>
      <w:divBdr>
        <w:top w:val="none" w:sz="0" w:space="0" w:color="auto"/>
        <w:left w:val="none" w:sz="0" w:space="0" w:color="auto"/>
        <w:bottom w:val="none" w:sz="0" w:space="0" w:color="auto"/>
        <w:right w:val="none" w:sz="0" w:space="0" w:color="auto"/>
      </w:divBdr>
    </w:div>
    <w:div w:id="1045569702">
      <w:bodyDiv w:val="1"/>
      <w:marLeft w:val="0"/>
      <w:marRight w:val="0"/>
      <w:marTop w:val="0"/>
      <w:marBottom w:val="0"/>
      <w:divBdr>
        <w:top w:val="none" w:sz="0" w:space="0" w:color="auto"/>
        <w:left w:val="none" w:sz="0" w:space="0" w:color="auto"/>
        <w:bottom w:val="none" w:sz="0" w:space="0" w:color="auto"/>
        <w:right w:val="none" w:sz="0" w:space="0" w:color="auto"/>
      </w:divBdr>
    </w:div>
    <w:div w:id="1126775126">
      <w:bodyDiv w:val="1"/>
      <w:marLeft w:val="0"/>
      <w:marRight w:val="0"/>
      <w:marTop w:val="0"/>
      <w:marBottom w:val="0"/>
      <w:divBdr>
        <w:top w:val="none" w:sz="0" w:space="0" w:color="auto"/>
        <w:left w:val="none" w:sz="0" w:space="0" w:color="auto"/>
        <w:bottom w:val="none" w:sz="0" w:space="0" w:color="auto"/>
        <w:right w:val="none" w:sz="0" w:space="0" w:color="auto"/>
      </w:divBdr>
    </w:div>
    <w:div w:id="21375265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35a5p7afeq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C1BA24-DE75-4DC5-9EAC-12CC575C7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34</Pages>
  <Words>15100</Words>
  <Characters>86074</Characters>
  <Application>Microsoft Office Word</Application>
  <DocSecurity>0</DocSecurity>
  <Lines>717</Lines>
  <Paragraphs>201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100973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9</cp:revision>
  <dcterms:created xsi:type="dcterms:W3CDTF">2013-12-23T23:15:00Z</dcterms:created>
  <dcterms:modified xsi:type="dcterms:W3CDTF">2025-08-30T00:53:00Z</dcterms:modified>
  <cp:category/>
</cp:coreProperties>
</file>